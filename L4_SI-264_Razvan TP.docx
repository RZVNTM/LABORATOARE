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9802" w14:textId="77777777" w:rsidR="00863D97" w:rsidRDefault="00000000" w:rsidP="001432F0">
      <w:pPr>
        <w:spacing w:line="240" w:lineRule="auto"/>
        <w:jc w:val="center"/>
      </w:pPr>
      <w:proofErr w:type="spellStart"/>
      <w:r>
        <w:rPr>
          <w:b/>
          <w:bCs/>
          <w:sz w:val="28"/>
          <w:szCs w:val="28"/>
        </w:rPr>
        <w:t>Ministerul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Educației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Cercetării</w:t>
      </w:r>
      <w:proofErr w:type="spellEnd"/>
      <w:r>
        <w:rPr>
          <w:b/>
          <w:bCs/>
          <w:sz w:val="28"/>
          <w:szCs w:val="28"/>
        </w:rPr>
        <w:t xml:space="preserve"> al </w:t>
      </w:r>
      <w:proofErr w:type="spellStart"/>
      <w:r>
        <w:rPr>
          <w:b/>
          <w:bCs/>
          <w:sz w:val="28"/>
          <w:szCs w:val="28"/>
        </w:rPr>
        <w:t>Republicii</w:t>
      </w:r>
      <w:proofErr w:type="spellEnd"/>
      <w:r>
        <w:rPr>
          <w:b/>
          <w:bCs/>
          <w:sz w:val="28"/>
          <w:szCs w:val="28"/>
        </w:rPr>
        <w:t xml:space="preserve"> Moldova</w:t>
      </w:r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Universitatea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Tehnică</w:t>
      </w:r>
      <w:proofErr w:type="spellEnd"/>
      <w:r>
        <w:rPr>
          <w:b/>
          <w:bCs/>
          <w:sz w:val="28"/>
          <w:szCs w:val="28"/>
        </w:rPr>
        <w:t xml:space="preserve"> a </w:t>
      </w:r>
      <w:proofErr w:type="spellStart"/>
      <w:r>
        <w:rPr>
          <w:b/>
          <w:bCs/>
          <w:sz w:val="28"/>
          <w:szCs w:val="28"/>
        </w:rPr>
        <w:t>Moldovei</w:t>
      </w:r>
      <w:proofErr w:type="spellEnd"/>
      <w:r>
        <w:rPr>
          <w:b/>
          <w:bCs/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Facultatea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Calculatoare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Informatică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Microelectronică</w:t>
      </w:r>
      <w:proofErr w:type="spellEnd"/>
      <w:r>
        <w:rPr>
          <w:b/>
          <w:bCs/>
          <w:sz w:val="28"/>
          <w:szCs w:val="28"/>
        </w:rPr>
        <w:br/>
      </w:r>
    </w:p>
    <w:p w14:paraId="60165CB1" w14:textId="77777777" w:rsidR="00863D97" w:rsidRDefault="00000000" w:rsidP="001432F0">
      <w:pPr>
        <w:spacing w:line="240" w:lineRule="auto"/>
      </w:pPr>
      <w:r>
        <w:br/>
      </w:r>
      <w:r>
        <w:br/>
      </w:r>
      <w:r>
        <w:br/>
      </w:r>
    </w:p>
    <w:p w14:paraId="54EED594" w14:textId="77777777" w:rsidR="00863D97" w:rsidRDefault="00000000" w:rsidP="001432F0">
      <w:pPr>
        <w:spacing w:line="240" w:lineRule="auto"/>
        <w:jc w:val="center"/>
      </w:pPr>
      <w:proofErr w:type="spellStart"/>
      <w:r>
        <w:rPr>
          <w:b/>
          <w:bCs/>
          <w:sz w:val="40"/>
          <w:szCs w:val="40"/>
        </w:rPr>
        <w:t>Raport</w:t>
      </w:r>
      <w:proofErr w:type="spellEnd"/>
      <w:r>
        <w:rPr>
          <w:b/>
          <w:bCs/>
          <w:sz w:val="40"/>
          <w:szCs w:val="40"/>
        </w:rPr>
        <w:br/>
      </w:r>
    </w:p>
    <w:p w14:paraId="69848274" w14:textId="77777777" w:rsidR="00863D97" w:rsidRDefault="00000000" w:rsidP="001432F0">
      <w:pPr>
        <w:spacing w:line="240" w:lineRule="auto"/>
        <w:jc w:val="center"/>
      </w:pPr>
      <w:r>
        <w:rPr>
          <w:sz w:val="28"/>
          <w:szCs w:val="28"/>
        </w:rPr>
        <w:t xml:space="preserve">la 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Lucrarea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laborator</w:t>
      </w:r>
      <w:proofErr w:type="spellEnd"/>
      <w:r>
        <w:rPr>
          <w:sz w:val="28"/>
          <w:szCs w:val="28"/>
        </w:rPr>
        <w:t xml:space="preserve"> Nr. 4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Disciplina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Tehnici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programare</w:t>
      </w:r>
      <w:proofErr w:type="spellEnd"/>
      <w:r>
        <w:rPr>
          <w:sz w:val="28"/>
          <w:szCs w:val="28"/>
        </w:rPr>
        <w:br/>
        <w:t>Tema</w:t>
      </w:r>
      <w:proofErr w:type="gramStart"/>
      <w:r>
        <w:rPr>
          <w:sz w:val="28"/>
          <w:szCs w:val="28"/>
        </w:rPr>
        <w:t>: ”Tutorial</w:t>
      </w:r>
      <w:proofErr w:type="gramEnd"/>
      <w:r>
        <w:rPr>
          <w:sz w:val="28"/>
          <w:szCs w:val="28"/>
        </w:rPr>
        <w:t xml:space="preserve"> LearnPython.org”</w:t>
      </w:r>
    </w:p>
    <w:p w14:paraId="1B8D875E" w14:textId="77777777" w:rsidR="00863D97" w:rsidRDefault="00000000" w:rsidP="001432F0">
      <w:pPr>
        <w:spacing w:line="240" w:lineRule="auto"/>
      </w:pPr>
      <w:r>
        <w:br/>
      </w:r>
      <w:r>
        <w:br/>
      </w:r>
      <w:r>
        <w:br/>
      </w:r>
    </w:p>
    <w:p w14:paraId="1F8ED1DB" w14:textId="4D437E95" w:rsidR="00863D97" w:rsidRDefault="00000000" w:rsidP="001432F0">
      <w:pPr>
        <w:spacing w:line="240" w:lineRule="auto"/>
        <w:jc w:val="right"/>
      </w:pP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efectuat</w:t>
      </w:r>
      <w:proofErr w:type="spellEnd"/>
      <w:r>
        <w:rPr>
          <w:sz w:val="24"/>
          <w:szCs w:val="24"/>
        </w:rPr>
        <w:t xml:space="preserve">:                               st. gr. SI-264 </w:t>
      </w:r>
      <w:r w:rsidR="001432F0">
        <w:rPr>
          <w:sz w:val="24"/>
          <w:szCs w:val="24"/>
        </w:rPr>
        <w:t>Razvan Cretu</w:t>
      </w:r>
      <w:r>
        <w:rPr>
          <w:sz w:val="24"/>
          <w:szCs w:val="24"/>
        </w:rPr>
        <w:br/>
        <w:t xml:space="preserve">A </w:t>
      </w:r>
      <w:proofErr w:type="spellStart"/>
      <w:r>
        <w:rPr>
          <w:sz w:val="24"/>
          <w:szCs w:val="24"/>
        </w:rPr>
        <w:t>verificat</w:t>
      </w:r>
      <w:proofErr w:type="spellEnd"/>
      <w:r>
        <w:rPr>
          <w:sz w:val="24"/>
          <w:szCs w:val="24"/>
        </w:rPr>
        <w:t xml:space="preserve">                 </w:t>
      </w:r>
      <w:proofErr w:type="spellStart"/>
      <w:r>
        <w:rPr>
          <w:sz w:val="24"/>
          <w:szCs w:val="24"/>
        </w:rPr>
        <w:t>asistent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universitar</w:t>
      </w:r>
      <w:proofErr w:type="spellEnd"/>
      <w:r>
        <w:rPr>
          <w:sz w:val="24"/>
          <w:szCs w:val="24"/>
        </w:rPr>
        <w:t xml:space="preserve"> Reitman Patricia</w:t>
      </w:r>
    </w:p>
    <w:p w14:paraId="45157495" w14:textId="77777777" w:rsidR="00863D97" w:rsidRDefault="00000000" w:rsidP="001432F0">
      <w:pPr>
        <w:spacing w:line="240" w:lineRule="auto"/>
      </w:pPr>
      <w:r>
        <w:br/>
      </w:r>
      <w:r>
        <w:br/>
      </w:r>
      <w:r>
        <w:br/>
      </w:r>
      <w:r>
        <w:br/>
      </w:r>
    </w:p>
    <w:p w14:paraId="6326508B" w14:textId="77777777" w:rsidR="00863D97" w:rsidRDefault="00000000" w:rsidP="001432F0">
      <w:pPr>
        <w:spacing w:line="240" w:lineRule="auto"/>
        <w:jc w:val="center"/>
      </w:pPr>
      <w:r>
        <w:rPr>
          <w:sz w:val="24"/>
          <w:szCs w:val="24"/>
        </w:rPr>
        <w:t>Chișinău – 2026</w:t>
      </w:r>
    </w:p>
    <w:p w14:paraId="4FECCB39" w14:textId="77777777" w:rsidR="00863D97" w:rsidRDefault="00000000" w:rsidP="001432F0">
      <w:pPr>
        <w:spacing w:line="240" w:lineRule="auto"/>
      </w:pPr>
      <w:r>
        <w:br w:type="page"/>
      </w:r>
    </w:p>
    <w:p w14:paraId="4A3D24AB" w14:textId="77777777" w:rsidR="00863D97" w:rsidRPr="001432F0" w:rsidRDefault="00000000" w:rsidP="001432F0">
      <w:pPr>
        <w:pStyle w:val="Heading1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lastRenderedPageBreak/>
        <w:t>SARCINA LUCRĂRII</w:t>
      </w:r>
    </w:p>
    <w:p w14:paraId="26B4A198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Parcurgerea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integrală</w:t>
      </w:r>
      <w:proofErr w:type="spellEnd"/>
      <w:r w:rsidRPr="001432F0">
        <w:rPr>
          <w:rFonts w:ascii="Times New Roman" w:hAnsi="Times New Roman" w:cs="Times New Roman"/>
        </w:rPr>
        <w:t xml:space="preserve"> a </w:t>
      </w:r>
      <w:proofErr w:type="spellStart"/>
      <w:r w:rsidRPr="001432F0">
        <w:rPr>
          <w:rFonts w:ascii="Times New Roman" w:hAnsi="Times New Roman" w:cs="Times New Roman"/>
        </w:rPr>
        <w:t>tutorialelor</w:t>
      </w:r>
      <w:proofErr w:type="spellEnd"/>
      <w:r w:rsidRPr="001432F0">
        <w:rPr>
          <w:rFonts w:ascii="Times New Roman" w:hAnsi="Times New Roman" w:cs="Times New Roman"/>
        </w:rPr>
        <w:t xml:space="preserve"> (Basics, Coding for Kids, Advanced) de pe learnpython.org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documentarea</w:t>
      </w:r>
      <w:proofErr w:type="spellEnd"/>
      <w:r w:rsidRPr="001432F0">
        <w:rPr>
          <w:rFonts w:ascii="Times New Roman" w:hAnsi="Times New Roman" w:cs="Times New Roman"/>
        </w:rPr>
        <w:t xml:space="preserve"> cu </w:t>
      </w:r>
      <w:proofErr w:type="spellStart"/>
      <w:r w:rsidRPr="001432F0">
        <w:rPr>
          <w:rFonts w:ascii="Times New Roman" w:hAnsi="Times New Roman" w:cs="Times New Roman"/>
        </w:rPr>
        <w:t>capturi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ecran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7AA80627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1. Hello, World!</w:t>
      </w:r>
    </w:p>
    <w:p w14:paraId="1B010061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Afișarea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unui</w:t>
      </w:r>
      <w:proofErr w:type="spellEnd"/>
      <w:r w:rsidRPr="001432F0">
        <w:rPr>
          <w:rFonts w:ascii="Times New Roman" w:hAnsi="Times New Roman" w:cs="Times New Roman"/>
        </w:rPr>
        <w:t xml:space="preserve"> text </w:t>
      </w:r>
      <w:proofErr w:type="spellStart"/>
      <w:r w:rsidRPr="001432F0">
        <w:rPr>
          <w:rFonts w:ascii="Times New Roman" w:hAnsi="Times New Roman" w:cs="Times New Roman"/>
        </w:rPr>
        <w:t>simplu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1078469C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71397914" w14:textId="77777777" w:rsidR="00863D97" w:rsidRPr="001432F0" w:rsidRDefault="00000000" w:rsidP="001432F0">
      <w:pPr>
        <w:spacing w:line="240" w:lineRule="auto"/>
        <w:rPr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'Hello, World!')</w:t>
      </w:r>
    </w:p>
    <w:p w14:paraId="44E6ED2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In </w:t>
      </w:r>
      <w:proofErr w:type="spellStart"/>
      <w:r w:rsidRPr="001432F0">
        <w:rPr>
          <w:rFonts w:ascii="Times New Roman" w:hAnsi="Times New Roman" w:cs="Times New Roman"/>
        </w:rPr>
        <w:t>acest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exercitiu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folosit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functia</w:t>
      </w:r>
      <w:proofErr w:type="spellEnd"/>
      <w:r w:rsidRPr="001432F0">
        <w:rPr>
          <w:rFonts w:ascii="Times New Roman" w:hAnsi="Times New Roman" w:cs="Times New Roman"/>
        </w:rPr>
        <w:t xml:space="preserve"> print </w:t>
      </w:r>
      <w:proofErr w:type="spellStart"/>
      <w:r w:rsidRPr="001432F0">
        <w:rPr>
          <w:rFonts w:ascii="Times New Roman" w:hAnsi="Times New Roman" w:cs="Times New Roman"/>
        </w:rPr>
        <w:t>pentru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a</w:t>
      </w:r>
      <w:proofErr w:type="gram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afisa</w:t>
      </w:r>
      <w:proofErr w:type="spellEnd"/>
      <w:r w:rsidRPr="001432F0">
        <w:rPr>
          <w:rFonts w:ascii="Times New Roman" w:hAnsi="Times New Roman" w:cs="Times New Roman"/>
        </w:rPr>
        <w:t xml:space="preserve"> pe </w:t>
      </w:r>
      <w:proofErr w:type="spellStart"/>
      <w:r w:rsidRPr="001432F0">
        <w:rPr>
          <w:rFonts w:ascii="Times New Roman" w:hAnsi="Times New Roman" w:cs="Times New Roman"/>
        </w:rPr>
        <w:t>ecran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mesajul</w:t>
      </w:r>
      <w:proofErr w:type="spellEnd"/>
      <w:r w:rsidRPr="001432F0">
        <w:rPr>
          <w:rFonts w:ascii="Times New Roman" w:hAnsi="Times New Roman" w:cs="Times New Roman"/>
        </w:rPr>
        <w:t xml:space="preserve"> Hello, </w:t>
      </w:r>
      <w:proofErr w:type="gramStart"/>
      <w:r w:rsidRPr="001432F0">
        <w:rPr>
          <w:rFonts w:ascii="Times New Roman" w:hAnsi="Times New Roman" w:cs="Times New Roman"/>
        </w:rPr>
        <w:t>World!.</w:t>
      </w:r>
      <w:proofErr w:type="gramEnd"/>
      <w:r w:rsidRPr="001432F0">
        <w:rPr>
          <w:rFonts w:ascii="Times New Roman" w:hAnsi="Times New Roman" w:cs="Times New Roman"/>
        </w:rPr>
        <w:t xml:space="preserve"> Dupa cum se </w:t>
      </w:r>
      <w:proofErr w:type="spellStart"/>
      <w:r w:rsidRPr="001432F0">
        <w:rPr>
          <w:rFonts w:ascii="Times New Roman" w:hAnsi="Times New Roman" w:cs="Times New Roman"/>
        </w:rPr>
        <w:t>vede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in screenshot, </w:t>
      </w:r>
      <w:proofErr w:type="spellStart"/>
      <w:r w:rsidRPr="001432F0">
        <w:rPr>
          <w:rFonts w:ascii="Times New Roman" w:hAnsi="Times New Roman" w:cs="Times New Roman"/>
        </w:rPr>
        <w:t>codul</w:t>
      </w:r>
      <w:proofErr w:type="spellEnd"/>
      <w:r w:rsidRPr="001432F0">
        <w:rPr>
          <w:rFonts w:ascii="Times New Roman" w:hAnsi="Times New Roman" w:cs="Times New Roman"/>
        </w:rPr>
        <w:t xml:space="preserve"> a </w:t>
      </w:r>
      <w:proofErr w:type="spellStart"/>
      <w:r w:rsidRPr="001432F0">
        <w:rPr>
          <w:rFonts w:ascii="Times New Roman" w:hAnsi="Times New Roman" w:cs="Times New Roman"/>
        </w:rPr>
        <w:t>rulat</w:t>
      </w:r>
      <w:proofErr w:type="spellEnd"/>
      <w:r w:rsidRPr="001432F0">
        <w:rPr>
          <w:rFonts w:ascii="Times New Roman" w:hAnsi="Times New Roman" w:cs="Times New Roman"/>
        </w:rPr>
        <w:t xml:space="preserve"> cu </w:t>
      </w:r>
      <w:proofErr w:type="spellStart"/>
      <w:r w:rsidRPr="001432F0">
        <w:rPr>
          <w:rFonts w:ascii="Times New Roman" w:hAnsi="Times New Roman" w:cs="Times New Roman"/>
        </w:rPr>
        <w:t>succes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primit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confirmarea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Great</w:t>
      </w:r>
      <w:proofErr w:type="gram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job!.</w:t>
      </w:r>
      <w:proofErr w:type="gramEnd"/>
    </w:p>
    <w:p w14:paraId="6A23BE03" w14:textId="77777777" w:rsidR="00863D97" w:rsidRDefault="00000000" w:rsidP="001432F0">
      <w:pPr>
        <w:spacing w:line="240" w:lineRule="auto"/>
      </w:pPr>
      <w:r>
        <w:rPr>
          <w:noProof/>
        </w:rPr>
        <w:drawing>
          <wp:inline distT="114300" distB="114300" distL="114300" distR="114300" wp14:anchorId="78C35345" wp14:editId="785E7B91">
            <wp:extent cx="5486400" cy="2755900"/>
            <wp:effectExtent l="0" t="0" r="0" b="0"/>
            <wp:docPr id="3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D6DAD" w14:textId="77777777" w:rsidR="00863D97" w:rsidRDefault="00000000" w:rsidP="001432F0">
      <w:pPr>
        <w:spacing w:line="240" w:lineRule="auto"/>
        <w:jc w:val="center"/>
      </w:pPr>
      <w:r>
        <w:t xml:space="preserve">Fig. 1.1: </w:t>
      </w:r>
      <w:proofErr w:type="spellStart"/>
      <w:r>
        <w:t>Rezultat</w:t>
      </w:r>
      <w:proofErr w:type="spellEnd"/>
      <w:r>
        <w:t xml:space="preserve"> Hello, World!</w:t>
      </w:r>
    </w:p>
    <w:p w14:paraId="67A577F6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2. Variables and Types</w:t>
      </w:r>
    </w:p>
    <w:p w14:paraId="51F80AC8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Definirea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variabilelor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diferite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tipuri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33C28282" w14:textId="77777777" w:rsidR="00863D97" w:rsidRPr="001432F0" w:rsidRDefault="00000000" w:rsidP="001432F0">
      <w:pPr>
        <w:spacing w:line="240" w:lineRule="auto"/>
        <w:rPr>
          <w:rFonts w:ascii="Times New Roman" w:eastAsia="Courier New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481585A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mystring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"hello"</w:t>
      </w:r>
    </w:p>
    <w:p w14:paraId="7CB4212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myfloat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10.0</w:t>
      </w:r>
    </w:p>
    <w:p w14:paraId="2568500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myint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20</w:t>
      </w:r>
    </w:p>
    <w:p w14:paraId="2DD1D576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65F6D1F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mystring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== "hello":</w:t>
      </w:r>
    </w:p>
    <w:p w14:paraId="48E15F6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"String: %s"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mystring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09168DA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isinstance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proofErr w:type="gramEnd"/>
      <w:r w:rsidRPr="001432F0">
        <w:rPr>
          <w:rFonts w:ascii="Courier New" w:eastAsia="Courier New" w:hAnsi="Courier New" w:cs="Courier New"/>
          <w:color w:val="EE0000"/>
        </w:rPr>
        <w:t>myfloat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, float) and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myfloat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== 10.0:</w:t>
      </w:r>
    </w:p>
    <w:p w14:paraId="4144E3D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"Float: %f"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myfloat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0AE63E8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isinstance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proofErr w:type="gramEnd"/>
      <w:r w:rsidRPr="001432F0">
        <w:rPr>
          <w:rFonts w:ascii="Courier New" w:eastAsia="Courier New" w:hAnsi="Courier New" w:cs="Courier New"/>
          <w:color w:val="EE0000"/>
        </w:rPr>
        <w:t>myint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, int) and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myint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== 20:</w:t>
      </w:r>
    </w:p>
    <w:p w14:paraId="3DF8643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"Integer: %d"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myint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7D29F9F4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Aici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definit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trei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variabile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tipuri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diferite</w:t>
      </w:r>
      <w:proofErr w:type="spellEnd"/>
      <w:r w:rsidRPr="001432F0">
        <w:rPr>
          <w:rFonts w:ascii="Times New Roman" w:hAnsi="Times New Roman" w:cs="Times New Roman"/>
        </w:rPr>
        <w:t xml:space="preserve">: </w:t>
      </w:r>
      <w:proofErr w:type="gramStart"/>
      <w:r w:rsidRPr="001432F0">
        <w:rPr>
          <w:rFonts w:ascii="Times New Roman" w:hAnsi="Times New Roman" w:cs="Times New Roman"/>
        </w:rPr>
        <w:t>un string</w:t>
      </w:r>
      <w:proofErr w:type="gramEnd"/>
      <w:r w:rsidRPr="001432F0">
        <w:rPr>
          <w:rFonts w:ascii="Times New Roman" w:hAnsi="Times New Roman" w:cs="Times New Roman"/>
        </w:rPr>
        <w:t xml:space="preserve">, un float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un int. Am </w:t>
      </w:r>
      <w:proofErr w:type="spellStart"/>
      <w:r w:rsidRPr="001432F0">
        <w:rPr>
          <w:rFonts w:ascii="Times New Roman" w:hAnsi="Times New Roman" w:cs="Times New Roman"/>
        </w:rPr>
        <w:t>verificat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prin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conditii</w:t>
      </w:r>
      <w:proofErr w:type="spellEnd"/>
      <w:r w:rsidRPr="001432F0">
        <w:rPr>
          <w:rFonts w:ascii="Times New Roman" w:hAnsi="Times New Roman" w:cs="Times New Roman"/>
        </w:rPr>
        <w:t xml:space="preserve"> if </w:t>
      </w:r>
      <w:proofErr w:type="spellStart"/>
      <w:r w:rsidRPr="001432F0">
        <w:rPr>
          <w:rFonts w:ascii="Times New Roman" w:hAnsi="Times New Roman" w:cs="Times New Roman"/>
        </w:rPr>
        <w:t>daca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variabilele</w:t>
      </w:r>
      <w:proofErr w:type="spellEnd"/>
      <w:r w:rsidRPr="001432F0">
        <w:rPr>
          <w:rFonts w:ascii="Times New Roman" w:hAnsi="Times New Roman" w:cs="Times New Roman"/>
        </w:rPr>
        <w:t xml:space="preserve"> au </w:t>
      </w:r>
      <w:proofErr w:type="spellStart"/>
      <w:r w:rsidRPr="001432F0">
        <w:rPr>
          <w:rFonts w:ascii="Times New Roman" w:hAnsi="Times New Roman" w:cs="Times New Roman"/>
        </w:rPr>
        <w:t>tipul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valoarea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corecta</w:t>
      </w:r>
      <w:proofErr w:type="spellEnd"/>
      <w:r w:rsidRPr="001432F0">
        <w:rPr>
          <w:rFonts w:ascii="Times New Roman" w:hAnsi="Times New Roman" w:cs="Times New Roman"/>
        </w:rPr>
        <w:t xml:space="preserve">, </w:t>
      </w:r>
      <w:proofErr w:type="spellStart"/>
      <w:r w:rsidRPr="001432F0">
        <w:rPr>
          <w:rFonts w:ascii="Times New Roman" w:hAnsi="Times New Roman" w:cs="Times New Roman"/>
        </w:rPr>
        <w:t>iar</w:t>
      </w:r>
      <w:proofErr w:type="spellEnd"/>
      <w:r w:rsidRPr="001432F0">
        <w:rPr>
          <w:rFonts w:ascii="Times New Roman" w:hAnsi="Times New Roman" w:cs="Times New Roman"/>
        </w:rPr>
        <w:t xml:space="preserve"> la final le-am </w:t>
      </w:r>
      <w:proofErr w:type="spellStart"/>
      <w:r w:rsidRPr="001432F0">
        <w:rPr>
          <w:rFonts w:ascii="Times New Roman" w:hAnsi="Times New Roman" w:cs="Times New Roman"/>
        </w:rPr>
        <w:t>afisat</w:t>
      </w:r>
      <w:proofErr w:type="spellEnd"/>
      <w:r w:rsidRPr="001432F0">
        <w:rPr>
          <w:rFonts w:ascii="Times New Roman" w:hAnsi="Times New Roman" w:cs="Times New Roman"/>
        </w:rPr>
        <w:t xml:space="preserve"> in </w:t>
      </w:r>
      <w:proofErr w:type="spellStart"/>
      <w:r w:rsidRPr="001432F0">
        <w:rPr>
          <w:rFonts w:ascii="Times New Roman" w:hAnsi="Times New Roman" w:cs="Times New Roman"/>
        </w:rPr>
        <w:t>consola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4E6713A1" w14:textId="77777777" w:rsidR="00863D97" w:rsidRDefault="00000000" w:rsidP="001432F0">
      <w:pPr>
        <w:spacing w:line="240" w:lineRule="auto"/>
      </w:pPr>
      <w:r>
        <w:rPr>
          <w:noProof/>
        </w:rPr>
        <w:drawing>
          <wp:inline distT="114300" distB="114300" distL="114300" distR="114300" wp14:anchorId="5BB77378" wp14:editId="27D59DEF">
            <wp:extent cx="5486400" cy="2146300"/>
            <wp:effectExtent l="0" t="0" r="0" b="0"/>
            <wp:docPr id="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8E96B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1.2: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Variables and Types</w:t>
      </w:r>
    </w:p>
    <w:p w14:paraId="4ACF9738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3. Lists</w:t>
      </w:r>
    </w:p>
    <w:p w14:paraId="18E92805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Adăugarea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elementelor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în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listă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43B11824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7BF7EC2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numbers = []</w:t>
      </w:r>
    </w:p>
    <w:p w14:paraId="712A79A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strings = []</w:t>
      </w:r>
    </w:p>
    <w:p w14:paraId="058A5A4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names = ["John", "Eric", "Jessica"]</w:t>
      </w:r>
    </w:p>
    <w:p w14:paraId="27B648CF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17140013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numbers.append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(1)</w:t>
      </w:r>
    </w:p>
    <w:p w14:paraId="7553885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numbers.append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(2)</w:t>
      </w:r>
    </w:p>
    <w:p w14:paraId="20A1FDE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numbers.append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(3)</w:t>
      </w:r>
    </w:p>
    <w:p w14:paraId="01960BF1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454D68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strings.append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("hello")</w:t>
      </w:r>
    </w:p>
    <w:p w14:paraId="75B782F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strings.append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("world")</w:t>
      </w:r>
    </w:p>
    <w:p w14:paraId="1C281579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48CC916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second_name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names[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1]</w:t>
      </w:r>
    </w:p>
    <w:p w14:paraId="6AF32370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CA365A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>print(numbers)</w:t>
      </w:r>
    </w:p>
    <w:p w14:paraId="73800CD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print(strings)</w:t>
      </w:r>
    </w:p>
    <w:p w14:paraId="1279650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"The second name on the names list is %s"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second_name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56259DFA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In </w:t>
      </w:r>
      <w:proofErr w:type="spellStart"/>
      <w:r w:rsidRPr="001432F0">
        <w:rPr>
          <w:rFonts w:ascii="Times New Roman" w:hAnsi="Times New Roman" w:cs="Times New Roman"/>
        </w:rPr>
        <w:t>acest</w:t>
      </w:r>
      <w:proofErr w:type="spellEnd"/>
      <w:r w:rsidRPr="001432F0">
        <w:rPr>
          <w:rFonts w:ascii="Times New Roman" w:hAnsi="Times New Roman" w:cs="Times New Roman"/>
        </w:rPr>
        <w:t xml:space="preserve"> cod am </w:t>
      </w:r>
      <w:proofErr w:type="spellStart"/>
      <w:r w:rsidRPr="001432F0">
        <w:rPr>
          <w:rFonts w:ascii="Times New Roman" w:hAnsi="Times New Roman" w:cs="Times New Roman"/>
        </w:rPr>
        <w:t>creat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doua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liste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goale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adaugat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elemente</w:t>
      </w:r>
      <w:proofErr w:type="spellEnd"/>
      <w:r w:rsidRPr="001432F0">
        <w:rPr>
          <w:rFonts w:ascii="Times New Roman" w:hAnsi="Times New Roman" w:cs="Times New Roman"/>
        </w:rPr>
        <w:t xml:space="preserve"> in </w:t>
      </w:r>
      <w:proofErr w:type="spellStart"/>
      <w:r w:rsidRPr="001432F0">
        <w:rPr>
          <w:rFonts w:ascii="Times New Roman" w:hAnsi="Times New Roman" w:cs="Times New Roman"/>
        </w:rPr>
        <w:t>ele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folosind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metoda</w:t>
      </w:r>
      <w:proofErr w:type="spellEnd"/>
      <w:r w:rsidRPr="001432F0">
        <w:rPr>
          <w:rFonts w:ascii="Times New Roman" w:hAnsi="Times New Roman" w:cs="Times New Roman"/>
        </w:rPr>
        <w:t xml:space="preserve"> append. </w:t>
      </w:r>
      <w:proofErr w:type="spellStart"/>
      <w:r w:rsidRPr="001432F0">
        <w:rPr>
          <w:rFonts w:ascii="Times New Roman" w:hAnsi="Times New Roman" w:cs="Times New Roman"/>
        </w:rPr>
        <w:t>Apoi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accesat</w:t>
      </w:r>
      <w:proofErr w:type="spellEnd"/>
      <w:r w:rsidRPr="001432F0">
        <w:rPr>
          <w:rFonts w:ascii="Times New Roman" w:hAnsi="Times New Roman" w:cs="Times New Roman"/>
        </w:rPr>
        <w:t xml:space="preserve"> al </w:t>
      </w:r>
      <w:proofErr w:type="spellStart"/>
      <w:r w:rsidRPr="001432F0">
        <w:rPr>
          <w:rFonts w:ascii="Times New Roman" w:hAnsi="Times New Roman" w:cs="Times New Roman"/>
        </w:rPr>
        <w:t>doilea</w:t>
      </w:r>
      <w:proofErr w:type="spellEnd"/>
      <w:r w:rsidRPr="001432F0">
        <w:rPr>
          <w:rFonts w:ascii="Times New Roman" w:hAnsi="Times New Roman" w:cs="Times New Roman"/>
        </w:rPr>
        <w:t xml:space="preserve"> element din </w:t>
      </w:r>
      <w:proofErr w:type="spellStart"/>
      <w:r w:rsidRPr="001432F0">
        <w:rPr>
          <w:rFonts w:ascii="Times New Roman" w:hAnsi="Times New Roman" w:cs="Times New Roman"/>
        </w:rPr>
        <w:t>lista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nume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prin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indexul</w:t>
      </w:r>
      <w:proofErr w:type="spellEnd"/>
      <w:r w:rsidRPr="001432F0">
        <w:rPr>
          <w:rFonts w:ascii="Times New Roman" w:hAnsi="Times New Roman" w:cs="Times New Roman"/>
        </w:rPr>
        <w:t xml:space="preserve"> 1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afisat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rezultatele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7C2A50E4" w14:textId="77777777" w:rsidR="00863D97" w:rsidRDefault="00000000" w:rsidP="001432F0">
      <w:pPr>
        <w:spacing w:line="240" w:lineRule="auto"/>
      </w:pPr>
      <w:r>
        <w:rPr>
          <w:noProof/>
        </w:rPr>
        <w:drawing>
          <wp:inline distT="114300" distB="114300" distL="114300" distR="114300" wp14:anchorId="49189D69" wp14:editId="505B98D7">
            <wp:extent cx="5486400" cy="212090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E2932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1.3: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Lists</w:t>
      </w:r>
    </w:p>
    <w:p w14:paraId="632F526E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4. Basic Operators</w:t>
      </w:r>
    </w:p>
    <w:p w14:paraId="297A3C2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Utilizarea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operatorilor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aritmetici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1615C42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1F1D388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x =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object(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3F0D6F4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y =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object(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0171C18C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41ABC6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x_list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[x] * 10</w:t>
      </w:r>
    </w:p>
    <w:p w14:paraId="10BB6DA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y_list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[y] * 10</w:t>
      </w:r>
    </w:p>
    <w:p w14:paraId="016A6CA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big_list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x_list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+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y_list</w:t>
      </w:r>
      <w:proofErr w:type="spellEnd"/>
    </w:p>
    <w:p w14:paraId="6AD71A17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910C51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x_list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contains %d objects"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x_list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))</w:t>
      </w:r>
    </w:p>
    <w:p w14:paraId="73651D8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y_list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contains %d objects"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y_list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))</w:t>
      </w:r>
    </w:p>
    <w:p w14:paraId="092AA3A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big_list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contains %d objects"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big_list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))</w:t>
      </w:r>
    </w:p>
    <w:p w14:paraId="43D50ED1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FA636E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x_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list.count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(x) == 10 and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y_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list.count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(y) == 10:</w:t>
      </w:r>
    </w:p>
    <w:p w14:paraId="069500A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"Almost there...")</w:t>
      </w:r>
    </w:p>
    <w:p w14:paraId="1D45E99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big_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list.count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(x) == 10 and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big_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list.count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(y) == 10:</w:t>
      </w:r>
    </w:p>
    <w:p w14:paraId="1E20370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print("Great!")</w:t>
      </w:r>
    </w:p>
    <w:p w14:paraId="54EBDF35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Aici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exersat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operatorii</w:t>
      </w:r>
      <w:proofErr w:type="spellEnd"/>
      <w:r w:rsidRPr="001432F0">
        <w:rPr>
          <w:rFonts w:ascii="Times New Roman" w:hAnsi="Times New Roman" w:cs="Times New Roman"/>
        </w:rPr>
        <w:t xml:space="preserve"> pe </w:t>
      </w:r>
      <w:proofErr w:type="spellStart"/>
      <w:r w:rsidRPr="001432F0">
        <w:rPr>
          <w:rFonts w:ascii="Times New Roman" w:hAnsi="Times New Roman" w:cs="Times New Roman"/>
        </w:rPr>
        <w:t>liste</w:t>
      </w:r>
      <w:proofErr w:type="spellEnd"/>
      <w:r w:rsidRPr="001432F0">
        <w:rPr>
          <w:rFonts w:ascii="Times New Roman" w:hAnsi="Times New Roman" w:cs="Times New Roman"/>
        </w:rPr>
        <w:t xml:space="preserve">. Am </w:t>
      </w:r>
      <w:proofErr w:type="spellStart"/>
      <w:r w:rsidRPr="001432F0">
        <w:rPr>
          <w:rFonts w:ascii="Times New Roman" w:hAnsi="Times New Roman" w:cs="Times New Roman"/>
        </w:rPr>
        <w:t>multiplicat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doua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liste</w:t>
      </w:r>
      <w:proofErr w:type="spellEnd"/>
      <w:r w:rsidRPr="001432F0">
        <w:rPr>
          <w:rFonts w:ascii="Times New Roman" w:hAnsi="Times New Roman" w:cs="Times New Roman"/>
        </w:rPr>
        <w:t xml:space="preserve"> cu cate 10 </w:t>
      </w:r>
      <w:proofErr w:type="spellStart"/>
      <w:r w:rsidRPr="001432F0">
        <w:rPr>
          <w:rFonts w:ascii="Times New Roman" w:hAnsi="Times New Roman" w:cs="Times New Roman"/>
        </w:rPr>
        <w:t>obiecte</w:t>
      </w:r>
      <w:proofErr w:type="spellEnd"/>
      <w:r w:rsidRPr="001432F0">
        <w:rPr>
          <w:rFonts w:ascii="Times New Roman" w:hAnsi="Times New Roman" w:cs="Times New Roman"/>
        </w:rPr>
        <w:t xml:space="preserve">, le-am </w:t>
      </w:r>
      <w:proofErr w:type="spellStart"/>
      <w:r w:rsidRPr="001432F0">
        <w:rPr>
          <w:rFonts w:ascii="Times New Roman" w:hAnsi="Times New Roman" w:cs="Times New Roman"/>
        </w:rPr>
        <w:t>concatenat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intr</w:t>
      </w:r>
      <w:proofErr w:type="spellEnd"/>
      <w:r w:rsidRPr="001432F0">
        <w:rPr>
          <w:rFonts w:ascii="Times New Roman" w:hAnsi="Times New Roman" w:cs="Times New Roman"/>
        </w:rPr>
        <w:t xml:space="preserve">-o </w:t>
      </w:r>
      <w:proofErr w:type="spellStart"/>
      <w:r w:rsidRPr="001432F0">
        <w:rPr>
          <w:rFonts w:ascii="Times New Roman" w:hAnsi="Times New Roman" w:cs="Times New Roman"/>
        </w:rPr>
        <w:t>lista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mai</w:t>
      </w:r>
      <w:proofErr w:type="spellEnd"/>
      <w:r w:rsidRPr="001432F0">
        <w:rPr>
          <w:rFonts w:ascii="Times New Roman" w:hAnsi="Times New Roman" w:cs="Times New Roman"/>
        </w:rPr>
        <w:t xml:space="preserve"> mare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verificat</w:t>
      </w:r>
      <w:proofErr w:type="spellEnd"/>
      <w:r w:rsidRPr="001432F0">
        <w:rPr>
          <w:rFonts w:ascii="Times New Roman" w:hAnsi="Times New Roman" w:cs="Times New Roman"/>
        </w:rPr>
        <w:t xml:space="preserve"> cu </w:t>
      </w:r>
      <w:proofErr w:type="spellStart"/>
      <w:r w:rsidRPr="001432F0">
        <w:rPr>
          <w:rFonts w:ascii="Times New Roman" w:hAnsi="Times New Roman" w:cs="Times New Roman"/>
        </w:rPr>
        <w:t>metoda</w:t>
      </w:r>
      <w:proofErr w:type="spellEnd"/>
      <w:r w:rsidRPr="001432F0">
        <w:rPr>
          <w:rFonts w:ascii="Times New Roman" w:hAnsi="Times New Roman" w:cs="Times New Roman"/>
        </w:rPr>
        <w:t xml:space="preserve"> count </w:t>
      </w:r>
      <w:proofErr w:type="spellStart"/>
      <w:r w:rsidRPr="001432F0">
        <w:rPr>
          <w:rFonts w:ascii="Times New Roman" w:hAnsi="Times New Roman" w:cs="Times New Roman"/>
        </w:rPr>
        <w:t>daca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numarul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elemente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este</w:t>
      </w:r>
      <w:proofErr w:type="spellEnd"/>
      <w:r w:rsidRPr="001432F0">
        <w:rPr>
          <w:rFonts w:ascii="Times New Roman" w:hAnsi="Times New Roman" w:cs="Times New Roman"/>
        </w:rPr>
        <w:t xml:space="preserve"> cel </w:t>
      </w:r>
      <w:proofErr w:type="spellStart"/>
      <w:r w:rsidRPr="001432F0">
        <w:rPr>
          <w:rFonts w:ascii="Times New Roman" w:hAnsi="Times New Roman" w:cs="Times New Roman"/>
        </w:rPr>
        <w:t>asteptat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77DEE205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650345D2" wp14:editId="499A81B3">
            <wp:extent cx="5486400" cy="2095500"/>
            <wp:effectExtent l="0" t="0" r="0" b="0"/>
            <wp:docPr id="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1DDFE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1.4: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Basic Operators</w:t>
      </w:r>
    </w:p>
    <w:p w14:paraId="42FE1CA2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5. String Formatting</w:t>
      </w:r>
    </w:p>
    <w:p w14:paraId="299D5802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Formatarea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șirurilor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caractere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14460073" w14:textId="77777777" w:rsidR="00863D97" w:rsidRDefault="00000000" w:rsidP="001432F0">
      <w:pPr>
        <w:spacing w:line="240" w:lineRule="auto"/>
      </w:pPr>
      <w:r>
        <w:t xml:space="preserve">Cod </w:t>
      </w:r>
      <w:proofErr w:type="spellStart"/>
      <w:r>
        <w:t>executat</w:t>
      </w:r>
      <w:proofErr w:type="spellEnd"/>
      <w:r>
        <w:t>:</w:t>
      </w:r>
    </w:p>
    <w:p w14:paraId="5C8BE65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data = ("John", "Doe", 53.44)</w:t>
      </w:r>
    </w:p>
    <w:p w14:paraId="7E1051A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format_string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"Hello %s %s. Your current balance is $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%s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."</w:t>
      </w:r>
    </w:p>
    <w:p w14:paraId="531A2AEB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DED67E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spellStart"/>
      <w:proofErr w:type="gramEnd"/>
      <w:r w:rsidRPr="001432F0">
        <w:rPr>
          <w:rFonts w:ascii="Courier New" w:eastAsia="Courier New" w:hAnsi="Courier New" w:cs="Courier New"/>
          <w:color w:val="EE0000"/>
        </w:rPr>
        <w:t>format_string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% data)</w:t>
      </w:r>
    </w:p>
    <w:p w14:paraId="07B76C99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creat</w:t>
      </w:r>
      <w:proofErr w:type="spellEnd"/>
      <w:r w:rsidRPr="001432F0">
        <w:rPr>
          <w:rFonts w:ascii="Times New Roman" w:hAnsi="Times New Roman" w:cs="Times New Roman"/>
        </w:rPr>
        <w:t xml:space="preserve"> un </w:t>
      </w:r>
      <w:proofErr w:type="spellStart"/>
      <w:r w:rsidRPr="001432F0">
        <w:rPr>
          <w:rFonts w:ascii="Times New Roman" w:hAnsi="Times New Roman" w:cs="Times New Roman"/>
        </w:rPr>
        <w:t>tuplu</w:t>
      </w:r>
      <w:proofErr w:type="spellEnd"/>
      <w:r w:rsidRPr="001432F0">
        <w:rPr>
          <w:rFonts w:ascii="Times New Roman" w:hAnsi="Times New Roman" w:cs="Times New Roman"/>
        </w:rPr>
        <w:t xml:space="preserve"> cu date </w:t>
      </w:r>
      <w:proofErr w:type="spellStart"/>
      <w:r w:rsidRPr="001432F0">
        <w:rPr>
          <w:rFonts w:ascii="Times New Roman" w:hAnsi="Times New Roman" w:cs="Times New Roman"/>
        </w:rPr>
        <w:t>personale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un string</w:t>
      </w:r>
      <w:proofErr w:type="gram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formatare</w:t>
      </w:r>
      <w:proofErr w:type="spellEnd"/>
      <w:r w:rsidRPr="001432F0">
        <w:rPr>
          <w:rFonts w:ascii="Times New Roman" w:hAnsi="Times New Roman" w:cs="Times New Roman"/>
        </w:rPr>
        <w:t xml:space="preserve"> cu </w:t>
      </w:r>
      <w:proofErr w:type="spellStart"/>
      <w:r w:rsidRPr="001432F0">
        <w:rPr>
          <w:rFonts w:ascii="Times New Roman" w:hAnsi="Times New Roman" w:cs="Times New Roman"/>
        </w:rPr>
        <w:t>specificatori</w:t>
      </w:r>
      <w:proofErr w:type="spellEnd"/>
      <w:r w:rsidRPr="001432F0">
        <w:rPr>
          <w:rFonts w:ascii="Times New Roman" w:hAnsi="Times New Roman" w:cs="Times New Roman"/>
        </w:rPr>
        <w:t xml:space="preserve"> %s. Prin </w:t>
      </w:r>
      <w:proofErr w:type="spellStart"/>
      <w:r w:rsidRPr="001432F0">
        <w:rPr>
          <w:rFonts w:ascii="Times New Roman" w:hAnsi="Times New Roman" w:cs="Times New Roman"/>
        </w:rPr>
        <w:t>combinarea</w:t>
      </w:r>
      <w:proofErr w:type="spellEnd"/>
      <w:r w:rsidRPr="001432F0">
        <w:rPr>
          <w:rFonts w:ascii="Times New Roman" w:hAnsi="Times New Roman" w:cs="Times New Roman"/>
        </w:rPr>
        <w:t xml:space="preserve"> lor am </w:t>
      </w:r>
      <w:proofErr w:type="spellStart"/>
      <w:r w:rsidRPr="001432F0">
        <w:rPr>
          <w:rFonts w:ascii="Times New Roman" w:hAnsi="Times New Roman" w:cs="Times New Roman"/>
        </w:rPr>
        <w:t>generat</w:t>
      </w:r>
      <w:proofErr w:type="spellEnd"/>
      <w:r w:rsidRPr="001432F0">
        <w:rPr>
          <w:rFonts w:ascii="Times New Roman" w:hAnsi="Times New Roman" w:cs="Times New Roman"/>
        </w:rPr>
        <w:t xml:space="preserve"> un </w:t>
      </w:r>
      <w:proofErr w:type="spellStart"/>
      <w:r w:rsidRPr="001432F0">
        <w:rPr>
          <w:rFonts w:ascii="Times New Roman" w:hAnsi="Times New Roman" w:cs="Times New Roman"/>
        </w:rPr>
        <w:t>mesaj</w:t>
      </w:r>
      <w:proofErr w:type="spellEnd"/>
      <w:r w:rsidRPr="001432F0">
        <w:rPr>
          <w:rFonts w:ascii="Times New Roman" w:hAnsi="Times New Roman" w:cs="Times New Roman"/>
        </w:rPr>
        <w:t xml:space="preserve"> text </w:t>
      </w:r>
      <w:proofErr w:type="spellStart"/>
      <w:r w:rsidRPr="001432F0">
        <w:rPr>
          <w:rFonts w:ascii="Times New Roman" w:hAnsi="Times New Roman" w:cs="Times New Roman"/>
        </w:rPr>
        <w:t>formatat</w:t>
      </w:r>
      <w:proofErr w:type="spellEnd"/>
      <w:r w:rsidRPr="001432F0">
        <w:rPr>
          <w:rFonts w:ascii="Times New Roman" w:hAnsi="Times New Roman" w:cs="Times New Roman"/>
        </w:rPr>
        <w:t xml:space="preserve"> cu </w:t>
      </w:r>
      <w:proofErr w:type="spellStart"/>
      <w:r w:rsidRPr="001432F0">
        <w:rPr>
          <w:rFonts w:ascii="Times New Roman" w:hAnsi="Times New Roman" w:cs="Times New Roman"/>
        </w:rPr>
        <w:t>numele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soldul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curent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22CDEA19" w14:textId="77777777" w:rsidR="00863D97" w:rsidRDefault="00000000" w:rsidP="001432F0">
      <w:pPr>
        <w:spacing w:line="240" w:lineRule="auto"/>
      </w:pPr>
      <w:r>
        <w:rPr>
          <w:noProof/>
        </w:rPr>
        <w:drawing>
          <wp:inline distT="114300" distB="114300" distL="114300" distR="114300" wp14:anchorId="476E85E5" wp14:editId="7613822C">
            <wp:extent cx="5486400" cy="2108200"/>
            <wp:effectExtent l="0" t="0" r="0" b="0"/>
            <wp:docPr id="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A839E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lastRenderedPageBreak/>
        <w:t xml:space="preserve">Fig. 1.5: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String Formatting</w:t>
      </w:r>
    </w:p>
    <w:p w14:paraId="52B829A0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6. Basic String Operations</w:t>
      </w:r>
    </w:p>
    <w:p w14:paraId="7E21C82C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Operații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comune</w:t>
      </w:r>
      <w:proofErr w:type="spellEnd"/>
      <w:r w:rsidRPr="001432F0">
        <w:rPr>
          <w:rFonts w:ascii="Times New Roman" w:hAnsi="Times New Roman" w:cs="Times New Roman"/>
        </w:rPr>
        <w:t xml:space="preserve"> cu string-</w:t>
      </w:r>
      <w:proofErr w:type="spellStart"/>
      <w:r w:rsidRPr="001432F0">
        <w:rPr>
          <w:rFonts w:ascii="Times New Roman" w:hAnsi="Times New Roman" w:cs="Times New Roman"/>
        </w:rPr>
        <w:t>uri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71093326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08FC19B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s = "Strings are awesome!"</w:t>
      </w:r>
    </w:p>
    <w:p w14:paraId="4A72498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"Length of s = %d" %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(s))</w:t>
      </w:r>
    </w:p>
    <w:p w14:paraId="1D7BC305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FF55DC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"The first occurrence of the letter a = %d" %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s.index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("a"))</w:t>
      </w:r>
    </w:p>
    <w:p w14:paraId="731B4F4A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9BDCC5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"a occurs %d times" %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s.count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("a"))</w:t>
      </w:r>
    </w:p>
    <w:p w14:paraId="0154BBDD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AB7BED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"The first five characters are '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%s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'" %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s[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:5])</w:t>
      </w:r>
    </w:p>
    <w:p w14:paraId="66200DE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"The next five characters are '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%s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'" %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s[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5:10])</w:t>
      </w:r>
    </w:p>
    <w:p w14:paraId="76C1275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"The thirteenth character is '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%s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'" %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s[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12])</w:t>
      </w:r>
    </w:p>
    <w:p w14:paraId="6B0E6E5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"The characters with odd index are '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%s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'" %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s[1::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2])</w:t>
      </w:r>
    </w:p>
    <w:p w14:paraId="23AB319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"The last five characters are '%s'" %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s[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-5:])</w:t>
      </w:r>
    </w:p>
    <w:p w14:paraId="799ADDD9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453DC62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"String in uppercase: %s" %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s.upper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())</w:t>
      </w:r>
    </w:p>
    <w:p w14:paraId="6DE82EAB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F53482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"String in lowercase: %s" %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s.lower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())</w:t>
      </w:r>
    </w:p>
    <w:p w14:paraId="3904386B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1F52D8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s.startswith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("Str"):</w:t>
      </w:r>
    </w:p>
    <w:p w14:paraId="65E0408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"String starts with 'Str'. Good!")</w:t>
      </w:r>
    </w:p>
    <w:p w14:paraId="6719372A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4D662D3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s.endswith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ome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!"):</w:t>
      </w:r>
    </w:p>
    <w:p w14:paraId="63E13A1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"String ends with '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ome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!'. Good!")</w:t>
      </w:r>
    </w:p>
    <w:p w14:paraId="527F985E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4053794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"Split the words of the string: %s" %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s.split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(" "))</w:t>
      </w:r>
    </w:p>
    <w:p w14:paraId="5731CBAE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In </w:t>
      </w:r>
      <w:proofErr w:type="spellStart"/>
      <w:r w:rsidRPr="001432F0">
        <w:rPr>
          <w:rFonts w:ascii="Times New Roman" w:hAnsi="Times New Roman" w:cs="Times New Roman"/>
        </w:rPr>
        <w:t>acest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exercițiu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testat</w:t>
      </w:r>
      <w:proofErr w:type="spellEnd"/>
      <w:r w:rsidRPr="001432F0">
        <w:rPr>
          <w:rFonts w:ascii="Times New Roman" w:hAnsi="Times New Roman" w:cs="Times New Roman"/>
        </w:rPr>
        <w:t xml:space="preserve"> diverse </w:t>
      </w:r>
      <w:proofErr w:type="spellStart"/>
      <w:r w:rsidRPr="001432F0">
        <w:rPr>
          <w:rFonts w:ascii="Times New Roman" w:hAnsi="Times New Roman" w:cs="Times New Roman"/>
        </w:rPr>
        <w:t>operatii</w:t>
      </w:r>
      <w:proofErr w:type="spellEnd"/>
      <w:r w:rsidRPr="001432F0">
        <w:rPr>
          <w:rFonts w:ascii="Times New Roman" w:hAnsi="Times New Roman" w:cs="Times New Roman"/>
        </w:rPr>
        <w:t xml:space="preserve"> pe string-</w:t>
      </w:r>
      <w:proofErr w:type="spellStart"/>
      <w:r w:rsidRPr="001432F0">
        <w:rPr>
          <w:rFonts w:ascii="Times New Roman" w:hAnsi="Times New Roman" w:cs="Times New Roman"/>
        </w:rPr>
        <w:t>uri</w:t>
      </w:r>
      <w:proofErr w:type="spellEnd"/>
      <w:r w:rsidRPr="001432F0">
        <w:rPr>
          <w:rFonts w:ascii="Times New Roman" w:hAnsi="Times New Roman" w:cs="Times New Roman"/>
        </w:rPr>
        <w:t xml:space="preserve">: </w:t>
      </w:r>
      <w:proofErr w:type="spellStart"/>
      <w:r w:rsidRPr="001432F0">
        <w:rPr>
          <w:rFonts w:ascii="Times New Roman" w:hAnsi="Times New Roman" w:cs="Times New Roman"/>
        </w:rPr>
        <w:t>aflarea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lungimii</w:t>
      </w:r>
      <w:proofErr w:type="spellEnd"/>
      <w:r w:rsidRPr="001432F0">
        <w:rPr>
          <w:rFonts w:ascii="Times New Roman" w:hAnsi="Times New Roman" w:cs="Times New Roman"/>
        </w:rPr>
        <w:t xml:space="preserve">, </w:t>
      </w:r>
      <w:proofErr w:type="spellStart"/>
      <w:r w:rsidRPr="001432F0">
        <w:rPr>
          <w:rFonts w:ascii="Times New Roman" w:hAnsi="Times New Roman" w:cs="Times New Roman"/>
        </w:rPr>
        <w:t>cautarea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numararea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caracterelor</w:t>
      </w:r>
      <w:proofErr w:type="spellEnd"/>
      <w:r w:rsidRPr="001432F0">
        <w:rPr>
          <w:rFonts w:ascii="Times New Roman" w:hAnsi="Times New Roman" w:cs="Times New Roman"/>
        </w:rPr>
        <w:t xml:space="preserve">, </w:t>
      </w:r>
      <w:proofErr w:type="spellStart"/>
      <w:r w:rsidRPr="001432F0">
        <w:rPr>
          <w:rFonts w:ascii="Times New Roman" w:hAnsi="Times New Roman" w:cs="Times New Roman"/>
        </w:rPr>
        <w:t>felierea</w:t>
      </w:r>
      <w:proofErr w:type="spellEnd"/>
      <w:r w:rsidRPr="001432F0">
        <w:rPr>
          <w:rFonts w:ascii="Times New Roman" w:hAnsi="Times New Roman" w:cs="Times New Roman"/>
        </w:rPr>
        <w:t xml:space="preserve"> (slicing), </w:t>
      </w:r>
      <w:proofErr w:type="spellStart"/>
      <w:r w:rsidRPr="001432F0">
        <w:rPr>
          <w:rFonts w:ascii="Times New Roman" w:hAnsi="Times New Roman" w:cs="Times New Roman"/>
        </w:rPr>
        <w:t>conversia</w:t>
      </w:r>
      <w:proofErr w:type="spellEnd"/>
      <w:r w:rsidRPr="001432F0">
        <w:rPr>
          <w:rFonts w:ascii="Times New Roman" w:hAnsi="Times New Roman" w:cs="Times New Roman"/>
        </w:rPr>
        <w:t xml:space="preserve"> in </w:t>
      </w:r>
      <w:proofErr w:type="spellStart"/>
      <w:r w:rsidRPr="001432F0">
        <w:rPr>
          <w:rFonts w:ascii="Times New Roman" w:hAnsi="Times New Roman" w:cs="Times New Roman"/>
        </w:rPr>
        <w:t>litere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mari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sau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mici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impartirea</w:t>
      </w:r>
      <w:proofErr w:type="spellEnd"/>
      <w:r w:rsidRPr="001432F0">
        <w:rPr>
          <w:rFonts w:ascii="Times New Roman" w:hAnsi="Times New Roman" w:cs="Times New Roman"/>
        </w:rPr>
        <w:t xml:space="preserve"> in </w:t>
      </w:r>
      <w:proofErr w:type="spellStart"/>
      <w:r w:rsidRPr="001432F0">
        <w:rPr>
          <w:rFonts w:ascii="Times New Roman" w:hAnsi="Times New Roman" w:cs="Times New Roman"/>
        </w:rPr>
        <w:t>cuvinte</w:t>
      </w:r>
      <w:proofErr w:type="spellEnd"/>
      <w:r w:rsidRPr="001432F0">
        <w:rPr>
          <w:rFonts w:ascii="Times New Roman" w:hAnsi="Times New Roman" w:cs="Times New Roman"/>
        </w:rPr>
        <w:t xml:space="preserve"> cu split.</w:t>
      </w:r>
    </w:p>
    <w:p w14:paraId="2C5FC4C7" w14:textId="77777777" w:rsidR="00863D97" w:rsidRDefault="00000000" w:rsidP="001432F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6575C5F9" wp14:editId="7238C230">
            <wp:extent cx="5486400" cy="2057400"/>
            <wp:effectExtent l="0" t="0" r="0" b="0"/>
            <wp:docPr id="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CD5B7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1.6: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Basic String Operations</w:t>
      </w:r>
    </w:p>
    <w:p w14:paraId="146FBC01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7. Conditions</w:t>
      </w:r>
    </w:p>
    <w:p w14:paraId="1D8C22D8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Utilizarea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instrucțiunilor</w:t>
      </w:r>
      <w:proofErr w:type="spellEnd"/>
      <w:r w:rsidRPr="001432F0">
        <w:rPr>
          <w:rFonts w:ascii="Times New Roman" w:hAnsi="Times New Roman" w:cs="Times New Roman"/>
        </w:rPr>
        <w:t xml:space="preserve"> if/else.</w:t>
      </w:r>
    </w:p>
    <w:p w14:paraId="24217FF4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3436720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number = 16</w:t>
      </w:r>
    </w:p>
    <w:p w14:paraId="27C268B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second_number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0</w:t>
      </w:r>
    </w:p>
    <w:p w14:paraId="68370D7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first_array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[1,2,3]</w:t>
      </w:r>
    </w:p>
    <w:p w14:paraId="230C6CC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second_array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[1,2]</w:t>
      </w:r>
    </w:p>
    <w:p w14:paraId="2EB66411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6299C1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if number &gt; 15:</w:t>
      </w:r>
    </w:p>
    <w:p w14:paraId="255710B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"1")</w:t>
      </w:r>
    </w:p>
    <w:p w14:paraId="182983A5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BABFCC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first_array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:</w:t>
      </w:r>
    </w:p>
    <w:p w14:paraId="600D1BB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"2")</w:t>
      </w:r>
    </w:p>
    <w:p w14:paraId="71EDD309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4BC5F50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second_array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 == 2:</w:t>
      </w:r>
    </w:p>
    <w:p w14:paraId="0455279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"3")</w:t>
      </w:r>
    </w:p>
    <w:p w14:paraId="51DBB759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515AAB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first_array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) +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len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second_array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 == 5:</w:t>
      </w:r>
    </w:p>
    <w:p w14:paraId="5B43496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"4")</w:t>
      </w:r>
    </w:p>
    <w:p w14:paraId="3F64F314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1ECE123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 xml:space="preserve">if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first_array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and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first_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array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[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0] == 1:</w:t>
      </w:r>
    </w:p>
    <w:p w14:paraId="629EB56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"5")</w:t>
      </w:r>
    </w:p>
    <w:p w14:paraId="7DA22B4C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163FE9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not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second_number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:</w:t>
      </w:r>
    </w:p>
    <w:p w14:paraId="042BBE8E" w14:textId="77777777" w:rsidR="00863D97" w:rsidRDefault="00000000" w:rsidP="001432F0">
      <w:pPr>
        <w:spacing w:line="240" w:lineRule="auto"/>
        <w:rPr>
          <w:rFonts w:ascii="Courier New" w:eastAsia="Courier New" w:hAnsi="Courier New" w:cs="Courier New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"6")</w:t>
      </w:r>
    </w:p>
    <w:p w14:paraId="1D3A082F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scris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mai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multe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instructiuni</w:t>
      </w:r>
      <w:proofErr w:type="spellEnd"/>
      <w:r w:rsidRPr="001432F0">
        <w:rPr>
          <w:rFonts w:ascii="Times New Roman" w:hAnsi="Times New Roman" w:cs="Times New Roman"/>
        </w:rPr>
        <w:t xml:space="preserve"> if </w:t>
      </w:r>
      <w:proofErr w:type="spellStart"/>
      <w:r w:rsidRPr="001432F0">
        <w:rPr>
          <w:rFonts w:ascii="Times New Roman" w:hAnsi="Times New Roman" w:cs="Times New Roman"/>
        </w:rPr>
        <w:t>pentru</w:t>
      </w:r>
      <w:proofErr w:type="spellEnd"/>
      <w:r w:rsidRPr="001432F0">
        <w:rPr>
          <w:rFonts w:ascii="Times New Roman" w:hAnsi="Times New Roman" w:cs="Times New Roman"/>
        </w:rPr>
        <w:t xml:space="preserve"> a </w:t>
      </w:r>
      <w:proofErr w:type="spellStart"/>
      <w:r w:rsidRPr="001432F0">
        <w:rPr>
          <w:rFonts w:ascii="Times New Roman" w:hAnsi="Times New Roman" w:cs="Times New Roman"/>
        </w:rPr>
        <w:t>verifica</w:t>
      </w:r>
      <w:proofErr w:type="spellEnd"/>
      <w:r w:rsidRPr="001432F0">
        <w:rPr>
          <w:rFonts w:ascii="Times New Roman" w:hAnsi="Times New Roman" w:cs="Times New Roman"/>
        </w:rPr>
        <w:t xml:space="preserve"> diverse </w:t>
      </w:r>
      <w:proofErr w:type="spellStart"/>
      <w:r w:rsidRPr="001432F0">
        <w:rPr>
          <w:rFonts w:ascii="Times New Roman" w:hAnsi="Times New Roman" w:cs="Times New Roman"/>
        </w:rPr>
        <w:t>conditii</w:t>
      </w:r>
      <w:proofErr w:type="spellEnd"/>
      <w:r w:rsidRPr="001432F0">
        <w:rPr>
          <w:rFonts w:ascii="Times New Roman" w:hAnsi="Times New Roman" w:cs="Times New Roman"/>
        </w:rPr>
        <w:t xml:space="preserve"> legate de </w:t>
      </w:r>
      <w:proofErr w:type="spellStart"/>
      <w:r w:rsidRPr="001432F0">
        <w:rPr>
          <w:rFonts w:ascii="Times New Roman" w:hAnsi="Times New Roman" w:cs="Times New Roman"/>
        </w:rPr>
        <w:t>numere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liste</w:t>
      </w:r>
      <w:proofErr w:type="spellEnd"/>
      <w:r w:rsidRPr="001432F0">
        <w:rPr>
          <w:rFonts w:ascii="Times New Roman" w:hAnsi="Times New Roman" w:cs="Times New Roman"/>
        </w:rPr>
        <w:t xml:space="preserve">, cum </w:t>
      </w:r>
      <w:proofErr w:type="spellStart"/>
      <w:r w:rsidRPr="001432F0">
        <w:rPr>
          <w:rFonts w:ascii="Times New Roman" w:hAnsi="Times New Roman" w:cs="Times New Roman"/>
        </w:rPr>
        <w:t>ar</w:t>
      </w:r>
      <w:proofErr w:type="spellEnd"/>
      <w:r w:rsidRPr="001432F0">
        <w:rPr>
          <w:rFonts w:ascii="Times New Roman" w:hAnsi="Times New Roman" w:cs="Times New Roman"/>
        </w:rPr>
        <w:t xml:space="preserve"> fi </w:t>
      </w:r>
      <w:proofErr w:type="spellStart"/>
      <w:r w:rsidRPr="001432F0">
        <w:rPr>
          <w:rFonts w:ascii="Times New Roman" w:hAnsi="Times New Roman" w:cs="Times New Roman"/>
        </w:rPr>
        <w:t>compararea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valorilor</w:t>
      </w:r>
      <w:proofErr w:type="spellEnd"/>
      <w:r w:rsidRPr="001432F0">
        <w:rPr>
          <w:rFonts w:ascii="Times New Roman" w:hAnsi="Times New Roman" w:cs="Times New Roman"/>
        </w:rPr>
        <w:t xml:space="preserve">, </w:t>
      </w:r>
      <w:proofErr w:type="spellStart"/>
      <w:r w:rsidRPr="001432F0">
        <w:rPr>
          <w:rFonts w:ascii="Times New Roman" w:hAnsi="Times New Roman" w:cs="Times New Roman"/>
        </w:rPr>
        <w:t>existenta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elementelor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lungimea</w:t>
      </w:r>
      <w:proofErr w:type="spellEnd"/>
      <w:r w:rsidRPr="001432F0">
        <w:rPr>
          <w:rFonts w:ascii="Times New Roman" w:hAnsi="Times New Roman" w:cs="Times New Roman"/>
        </w:rPr>
        <w:t xml:space="preserve"> array-</w:t>
      </w:r>
      <w:proofErr w:type="spellStart"/>
      <w:r w:rsidRPr="001432F0">
        <w:rPr>
          <w:rFonts w:ascii="Times New Roman" w:hAnsi="Times New Roman" w:cs="Times New Roman"/>
        </w:rPr>
        <w:t>urilor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658A833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067E9863" wp14:editId="41A8C5A3">
            <wp:extent cx="5486400" cy="1955800"/>
            <wp:effectExtent l="0" t="0" r="0" b="0"/>
            <wp:docPr id="3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97E0D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1.7: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Conditions</w:t>
      </w:r>
    </w:p>
    <w:p w14:paraId="12A5842E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8. Loops</w:t>
      </w:r>
    </w:p>
    <w:p w14:paraId="72CC88D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Iterarea</w:t>
      </w:r>
      <w:proofErr w:type="spellEnd"/>
      <w:r w:rsidRPr="001432F0">
        <w:rPr>
          <w:rFonts w:ascii="Times New Roman" w:hAnsi="Times New Roman" w:cs="Times New Roman"/>
        </w:rPr>
        <w:t xml:space="preserve"> cu for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while.</w:t>
      </w:r>
    </w:p>
    <w:p w14:paraId="2BA984EE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215D718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numbers = [</w:t>
      </w:r>
    </w:p>
    <w:p w14:paraId="18DA3F4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951, 402, 984, 651, 360, 69, 408, 319, 601, 485, 980, 507, 725, 547, 544,</w:t>
      </w:r>
    </w:p>
    <w:p w14:paraId="07BAA02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615, 83, 165, 141, 501, 263, 617, 865, 575, 219, 390, 984, 592, 236, 105, 942, 941,</w:t>
      </w:r>
    </w:p>
    <w:p w14:paraId="1D9F8AD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386, 462, 47, 418, 907, 344, 236, 375, 823, 566, 597, 978, 328, 615, 953, 345,</w:t>
      </w:r>
    </w:p>
    <w:p w14:paraId="0C9EC95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399, 162, 758, 219, 918, 237, 412, 566, 826, 248, 866, 950, 626, 949, 687, 217,</w:t>
      </w:r>
    </w:p>
    <w:p w14:paraId="429F5AB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815, 67, 104, 58, 512, 24, 892, 894, 767, 553, 81, 379, 843, 831, 445, 742, 717,</w:t>
      </w:r>
    </w:p>
    <w:p w14:paraId="7667C9D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958, 609, 842, 451, 688, 753, 854, 685, 93, 857, 440, 380, 126, 721, 328, 753, 470,</w:t>
      </w:r>
    </w:p>
    <w:p w14:paraId="06B803A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743, 527</w:t>
      </w:r>
    </w:p>
    <w:p w14:paraId="5C709B3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>]</w:t>
      </w:r>
    </w:p>
    <w:p w14:paraId="66FEA73A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26242A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for number in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numbers:</w:t>
      </w:r>
    </w:p>
    <w:p w14:paraId="1EA3A75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if number == 237:</w:t>
      </w:r>
    </w:p>
    <w:p w14:paraId="0757373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break</w:t>
      </w:r>
      <w:proofErr w:type="gramEnd"/>
    </w:p>
    <w:p w14:paraId="37EE939F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6A215A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if number % 2 == 1:</w:t>
      </w:r>
    </w:p>
    <w:p w14:paraId="232567C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continue</w:t>
      </w:r>
    </w:p>
    <w:p w14:paraId="6D0C3641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88A5573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print(number)</w:t>
      </w:r>
    </w:p>
    <w:p w14:paraId="3DFCDDBE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parcurs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lista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numere</w:t>
      </w:r>
      <w:proofErr w:type="spellEnd"/>
      <w:r w:rsidRPr="001432F0">
        <w:rPr>
          <w:rFonts w:ascii="Times New Roman" w:hAnsi="Times New Roman" w:cs="Times New Roman"/>
        </w:rPr>
        <w:t xml:space="preserve"> cu o </w:t>
      </w:r>
      <w:proofErr w:type="spellStart"/>
      <w:r w:rsidRPr="001432F0">
        <w:rPr>
          <w:rFonts w:ascii="Times New Roman" w:hAnsi="Times New Roman" w:cs="Times New Roman"/>
        </w:rPr>
        <w:t>bucla</w:t>
      </w:r>
      <w:proofErr w:type="spellEnd"/>
      <w:r w:rsidRPr="001432F0">
        <w:rPr>
          <w:rFonts w:ascii="Times New Roman" w:hAnsi="Times New Roman" w:cs="Times New Roman"/>
        </w:rPr>
        <w:t xml:space="preserve"> for. Am </w:t>
      </w:r>
      <w:proofErr w:type="spellStart"/>
      <w:r w:rsidRPr="001432F0">
        <w:rPr>
          <w:rFonts w:ascii="Times New Roman" w:hAnsi="Times New Roman" w:cs="Times New Roman"/>
        </w:rPr>
        <w:t>folosit</w:t>
      </w:r>
      <w:proofErr w:type="spellEnd"/>
      <w:r w:rsidRPr="001432F0">
        <w:rPr>
          <w:rFonts w:ascii="Times New Roman" w:hAnsi="Times New Roman" w:cs="Times New Roman"/>
        </w:rPr>
        <w:t xml:space="preserve"> continue </w:t>
      </w:r>
      <w:proofErr w:type="spellStart"/>
      <w:r w:rsidRPr="001432F0">
        <w:rPr>
          <w:rFonts w:ascii="Times New Roman" w:hAnsi="Times New Roman" w:cs="Times New Roman"/>
        </w:rPr>
        <w:t>pentru</w:t>
      </w:r>
      <w:proofErr w:type="spellEnd"/>
      <w:r w:rsidRPr="001432F0">
        <w:rPr>
          <w:rFonts w:ascii="Times New Roman" w:hAnsi="Times New Roman" w:cs="Times New Roman"/>
        </w:rPr>
        <w:t xml:space="preserve"> a sari </w:t>
      </w:r>
      <w:proofErr w:type="spellStart"/>
      <w:r w:rsidRPr="001432F0">
        <w:rPr>
          <w:rFonts w:ascii="Times New Roman" w:hAnsi="Times New Roman" w:cs="Times New Roman"/>
        </w:rPr>
        <w:t>peste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numerele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impare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break </w:t>
      </w:r>
      <w:proofErr w:type="spellStart"/>
      <w:r w:rsidRPr="001432F0">
        <w:rPr>
          <w:rFonts w:ascii="Times New Roman" w:hAnsi="Times New Roman" w:cs="Times New Roman"/>
        </w:rPr>
        <w:t>pentru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a</w:t>
      </w:r>
      <w:proofErr w:type="gram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opri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executia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buclei</w:t>
      </w:r>
      <w:proofErr w:type="spellEnd"/>
      <w:r w:rsidRPr="001432F0">
        <w:rPr>
          <w:rFonts w:ascii="Times New Roman" w:hAnsi="Times New Roman" w:cs="Times New Roman"/>
        </w:rPr>
        <w:t xml:space="preserve"> cand am </w:t>
      </w:r>
      <w:proofErr w:type="spellStart"/>
      <w:r w:rsidRPr="001432F0">
        <w:rPr>
          <w:rFonts w:ascii="Times New Roman" w:hAnsi="Times New Roman" w:cs="Times New Roman"/>
        </w:rPr>
        <w:t>ajuns</w:t>
      </w:r>
      <w:proofErr w:type="spellEnd"/>
      <w:r w:rsidRPr="001432F0">
        <w:rPr>
          <w:rFonts w:ascii="Times New Roman" w:hAnsi="Times New Roman" w:cs="Times New Roman"/>
        </w:rPr>
        <w:t xml:space="preserve"> la </w:t>
      </w:r>
      <w:proofErr w:type="spellStart"/>
      <w:r w:rsidRPr="001432F0">
        <w:rPr>
          <w:rFonts w:ascii="Times New Roman" w:hAnsi="Times New Roman" w:cs="Times New Roman"/>
        </w:rPr>
        <w:t>numarul</w:t>
      </w:r>
      <w:proofErr w:type="spellEnd"/>
      <w:r w:rsidRPr="001432F0">
        <w:rPr>
          <w:rFonts w:ascii="Times New Roman" w:hAnsi="Times New Roman" w:cs="Times New Roman"/>
        </w:rPr>
        <w:t xml:space="preserve"> 237.</w:t>
      </w:r>
    </w:p>
    <w:p w14:paraId="28D38802" w14:textId="77777777" w:rsidR="00863D97" w:rsidRDefault="00000000" w:rsidP="001432F0">
      <w:pPr>
        <w:spacing w:line="240" w:lineRule="auto"/>
      </w:pPr>
      <w:r>
        <w:rPr>
          <w:noProof/>
        </w:rPr>
        <w:drawing>
          <wp:inline distT="114300" distB="114300" distL="114300" distR="114300" wp14:anchorId="02B2D67C" wp14:editId="21DB057A">
            <wp:extent cx="5486400" cy="1981200"/>
            <wp:effectExtent l="0" t="0" r="0" b="0"/>
            <wp:docPr id="3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5813A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1.8: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Loops</w:t>
      </w:r>
    </w:p>
    <w:p w14:paraId="120B795F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9. Functions</w:t>
      </w:r>
    </w:p>
    <w:p w14:paraId="5D3BE92F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Definirea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apelarea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funcțiilor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E6D8857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2B144A6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def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list_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benefits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):</w:t>
      </w:r>
    </w:p>
    <w:p w14:paraId="4476E7E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return "More organized code", "More readable code", "Easier code reuse", "Allowing programmers to share and connect code together"</w:t>
      </w:r>
    </w:p>
    <w:p w14:paraId="20AB28EA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614D61F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def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build_sentence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(benefit):</w:t>
      </w:r>
    </w:p>
    <w:p w14:paraId="70B4FD9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return "%s is a benefit of functions!" % benefit</w:t>
      </w:r>
    </w:p>
    <w:p w14:paraId="6A71DCDA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D328438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60716D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def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name_the_benefits_of_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functions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):</w:t>
      </w:r>
    </w:p>
    <w:p w14:paraId="5903D5F3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list_of_benefits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list_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benefits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0333ACB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for benefit in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list_of_benefits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:</w:t>
      </w:r>
    </w:p>
    <w:p w14:paraId="7074948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print(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build_sentence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(benefit))</w:t>
      </w:r>
    </w:p>
    <w:p w14:paraId="43721E63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C04A0B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t>name_the_benefits_of_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functions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28977EA1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definit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doua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functii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ajutatoare</w:t>
      </w:r>
      <w:proofErr w:type="spellEnd"/>
      <w:r w:rsidRPr="001432F0">
        <w:rPr>
          <w:rFonts w:ascii="Times New Roman" w:hAnsi="Times New Roman" w:cs="Times New Roman"/>
        </w:rPr>
        <w:t xml:space="preserve">: </w:t>
      </w:r>
      <w:proofErr w:type="spellStart"/>
      <w:r w:rsidRPr="001432F0">
        <w:rPr>
          <w:rFonts w:ascii="Times New Roman" w:hAnsi="Times New Roman" w:cs="Times New Roman"/>
        </w:rPr>
        <w:t>una</w:t>
      </w:r>
      <w:proofErr w:type="spellEnd"/>
      <w:r w:rsidRPr="001432F0">
        <w:rPr>
          <w:rFonts w:ascii="Times New Roman" w:hAnsi="Times New Roman" w:cs="Times New Roman"/>
        </w:rPr>
        <w:t xml:space="preserve"> care </w:t>
      </w:r>
      <w:proofErr w:type="spellStart"/>
      <w:r w:rsidRPr="001432F0">
        <w:rPr>
          <w:rFonts w:ascii="Times New Roman" w:hAnsi="Times New Roman" w:cs="Times New Roman"/>
        </w:rPr>
        <w:t>returneaza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avantajele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functiilor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alta</w:t>
      </w:r>
      <w:proofErr w:type="spellEnd"/>
      <w:r w:rsidRPr="001432F0">
        <w:rPr>
          <w:rFonts w:ascii="Times New Roman" w:hAnsi="Times New Roman" w:cs="Times New Roman"/>
        </w:rPr>
        <w:t xml:space="preserve"> care </w:t>
      </w:r>
      <w:proofErr w:type="spellStart"/>
      <w:r w:rsidRPr="001432F0">
        <w:rPr>
          <w:rFonts w:ascii="Times New Roman" w:hAnsi="Times New Roman" w:cs="Times New Roman"/>
        </w:rPr>
        <w:t>construieste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propozitie</w:t>
      </w:r>
      <w:proofErr w:type="spellEnd"/>
      <w:r w:rsidRPr="001432F0">
        <w:rPr>
          <w:rFonts w:ascii="Times New Roman" w:hAnsi="Times New Roman" w:cs="Times New Roman"/>
        </w:rPr>
        <w:t xml:space="preserve">. </w:t>
      </w:r>
      <w:proofErr w:type="spellStart"/>
      <w:r w:rsidRPr="001432F0">
        <w:rPr>
          <w:rFonts w:ascii="Times New Roman" w:hAnsi="Times New Roman" w:cs="Times New Roman"/>
        </w:rPr>
        <w:t>Apoi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creat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functie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principala</w:t>
      </w:r>
      <w:proofErr w:type="spellEnd"/>
      <w:r w:rsidRPr="001432F0">
        <w:rPr>
          <w:rFonts w:ascii="Times New Roman" w:hAnsi="Times New Roman" w:cs="Times New Roman"/>
        </w:rPr>
        <w:t xml:space="preserve"> care le </w:t>
      </w:r>
      <w:proofErr w:type="spellStart"/>
      <w:r w:rsidRPr="001432F0">
        <w:rPr>
          <w:rFonts w:ascii="Times New Roman" w:hAnsi="Times New Roman" w:cs="Times New Roman"/>
        </w:rPr>
        <w:t>apeleaza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afiseaza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beneficiile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6E1A5A7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6A6DD62A" wp14:editId="12BDE69F">
            <wp:extent cx="5486400" cy="1968500"/>
            <wp:effectExtent l="0" t="0" r="0" b="0"/>
            <wp:docPr id="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CD63B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1.9: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Functions</w:t>
      </w:r>
    </w:p>
    <w:p w14:paraId="00D351C1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10. Classes and Objects</w:t>
      </w:r>
    </w:p>
    <w:p w14:paraId="45F4150E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Crearea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claselor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instanțierea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obiectelor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3FD89FEA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747BB38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class Vehicle:</w:t>
      </w:r>
    </w:p>
    <w:p w14:paraId="48A3A5A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name = ""</w:t>
      </w:r>
    </w:p>
    <w:p w14:paraId="4917B11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kind = "car"</w:t>
      </w:r>
    </w:p>
    <w:p w14:paraId="2CF1B7F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color = ""</w:t>
      </w:r>
    </w:p>
    <w:p w14:paraId="502C4FA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value = 100.00</w:t>
      </w:r>
    </w:p>
    <w:p w14:paraId="4EF9C03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def description(self):</w:t>
      </w:r>
    </w:p>
    <w:p w14:paraId="5E4F0CE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desc_str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"%s is a %s %s worth $%.2f." % (self.name,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self.color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,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self.kind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,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self.value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19AF432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 xml:space="preserve">        return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desc_str</w:t>
      </w:r>
      <w:proofErr w:type="spellEnd"/>
    </w:p>
    <w:p w14:paraId="73B0EAD7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652E1D9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car1 =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Vehicle(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3532CBE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car1.name = "Fer"</w:t>
      </w:r>
    </w:p>
    <w:p w14:paraId="78C53BC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car1.color = "red"</w:t>
      </w:r>
    </w:p>
    <w:p w14:paraId="4193197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car1.kind = "convertible"</w:t>
      </w:r>
    </w:p>
    <w:p w14:paraId="43457BF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car1.value = 60000.00</w:t>
      </w:r>
    </w:p>
    <w:p w14:paraId="5BB0BAD8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5FCD8B2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car2 =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Vehicle(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</w:t>
      </w:r>
    </w:p>
    <w:p w14:paraId="7011F18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car2.name = "Jump"</w:t>
      </w:r>
    </w:p>
    <w:p w14:paraId="7B6C22E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car2.color = "blue"</w:t>
      </w:r>
    </w:p>
    <w:p w14:paraId="7E840E2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car2.kind = "van"</w:t>
      </w:r>
    </w:p>
    <w:p w14:paraId="2B1FA8F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car2.value = 10000.00</w:t>
      </w:r>
    </w:p>
    <w:p w14:paraId="78A2BC03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1613B19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car1.description())</w:t>
      </w:r>
    </w:p>
    <w:p w14:paraId="0C90699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car2.description())</w:t>
      </w:r>
    </w:p>
    <w:p w14:paraId="1B2F6BC6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creat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clasa</w:t>
      </w:r>
      <w:proofErr w:type="spellEnd"/>
      <w:r w:rsidRPr="001432F0">
        <w:rPr>
          <w:rFonts w:ascii="Times New Roman" w:hAnsi="Times New Roman" w:cs="Times New Roman"/>
        </w:rPr>
        <w:t xml:space="preserve"> Vehicle cu </w:t>
      </w:r>
      <w:proofErr w:type="spellStart"/>
      <w:r w:rsidRPr="001432F0">
        <w:rPr>
          <w:rFonts w:ascii="Times New Roman" w:hAnsi="Times New Roman" w:cs="Times New Roman"/>
        </w:rPr>
        <w:t>mai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multe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atribute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metoda</w:t>
      </w:r>
      <w:proofErr w:type="spellEnd"/>
      <w:r w:rsidRPr="001432F0">
        <w:rPr>
          <w:rFonts w:ascii="Times New Roman" w:hAnsi="Times New Roman" w:cs="Times New Roman"/>
        </w:rPr>
        <w:t xml:space="preserve"> description. Am </w:t>
      </w:r>
      <w:proofErr w:type="spellStart"/>
      <w:r w:rsidRPr="001432F0">
        <w:rPr>
          <w:rFonts w:ascii="Times New Roman" w:hAnsi="Times New Roman" w:cs="Times New Roman"/>
        </w:rPr>
        <w:t>instantiat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doua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obiecte</w:t>
      </w:r>
      <w:proofErr w:type="spellEnd"/>
      <w:r w:rsidRPr="001432F0">
        <w:rPr>
          <w:rFonts w:ascii="Times New Roman" w:hAnsi="Times New Roman" w:cs="Times New Roman"/>
        </w:rPr>
        <w:t xml:space="preserve"> de tip Vehicle, le-am </w:t>
      </w:r>
      <w:proofErr w:type="spellStart"/>
      <w:r w:rsidRPr="001432F0">
        <w:rPr>
          <w:rFonts w:ascii="Times New Roman" w:hAnsi="Times New Roman" w:cs="Times New Roman"/>
        </w:rPr>
        <w:t>setat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proprietatile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afisat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descrierea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fiecaruia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05463AF6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1A4521AE" wp14:editId="6929C15D">
            <wp:extent cx="5486400" cy="1955800"/>
            <wp:effectExtent l="0" t="0" r="0" b="0"/>
            <wp:docPr id="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0B366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1.10: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Classes and Objects</w:t>
      </w:r>
    </w:p>
    <w:p w14:paraId="1CFF4D90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11. Dictionaries</w:t>
      </w:r>
    </w:p>
    <w:p w14:paraId="094F4A62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Stocarea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datelor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în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perechi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cheie-valoare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41E5468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13CE7F7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lastRenderedPageBreak/>
        <w:t xml:space="preserve">phonebook = {  </w:t>
      </w:r>
    </w:p>
    <w:p w14:paraId="73FD697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"John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" :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938477566,</w:t>
      </w:r>
    </w:p>
    <w:p w14:paraId="5BC528D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"Jack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" :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938377264,</w:t>
      </w:r>
    </w:p>
    <w:p w14:paraId="35BCBC1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"Jill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" :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947662781</w:t>
      </w:r>
    </w:p>
    <w:p w14:paraId="24896F9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}  </w:t>
      </w:r>
    </w:p>
    <w:p w14:paraId="478BB406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558629C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phonebook["Jake"] = 938273443  </w:t>
      </w:r>
    </w:p>
    <w:p w14:paraId="16FDFB8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del phonebook["Jill"]  </w:t>
      </w:r>
    </w:p>
    <w:p w14:paraId="28A75F62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3802F75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"Jake" in phonebook:  </w:t>
      </w:r>
    </w:p>
    <w:p w14:paraId="64D6813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"Jake is listed in the phonebook.")</w:t>
      </w:r>
    </w:p>
    <w:p w14:paraId="1427196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</w:p>
    <w:p w14:paraId="3B0768A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if "Jill"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not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in phonebook:      </w:t>
      </w:r>
    </w:p>
    <w:p w14:paraId="2645AFE6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"Jill is not listed in the phonebook.")</w:t>
      </w:r>
    </w:p>
    <w:p w14:paraId="5A79C20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creat</w:t>
      </w:r>
      <w:proofErr w:type="spellEnd"/>
      <w:r w:rsidRPr="001432F0">
        <w:rPr>
          <w:rFonts w:ascii="Times New Roman" w:hAnsi="Times New Roman" w:cs="Times New Roman"/>
        </w:rPr>
        <w:t xml:space="preserve"> un </w:t>
      </w:r>
      <w:proofErr w:type="spellStart"/>
      <w:r w:rsidRPr="001432F0">
        <w:rPr>
          <w:rFonts w:ascii="Times New Roman" w:hAnsi="Times New Roman" w:cs="Times New Roman"/>
        </w:rPr>
        <w:t>dictionar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numit</w:t>
      </w:r>
      <w:proofErr w:type="spellEnd"/>
      <w:r w:rsidRPr="001432F0">
        <w:rPr>
          <w:rFonts w:ascii="Times New Roman" w:hAnsi="Times New Roman" w:cs="Times New Roman"/>
        </w:rPr>
        <w:t xml:space="preserve"> phonebook cu </w:t>
      </w:r>
      <w:proofErr w:type="spellStart"/>
      <w:r w:rsidRPr="001432F0">
        <w:rPr>
          <w:rFonts w:ascii="Times New Roman" w:hAnsi="Times New Roman" w:cs="Times New Roman"/>
        </w:rPr>
        <w:t>cateva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contacte</w:t>
      </w:r>
      <w:proofErr w:type="spellEnd"/>
      <w:r w:rsidRPr="001432F0">
        <w:rPr>
          <w:rFonts w:ascii="Times New Roman" w:hAnsi="Times New Roman" w:cs="Times New Roman"/>
        </w:rPr>
        <w:t xml:space="preserve">. Am </w:t>
      </w:r>
      <w:proofErr w:type="spellStart"/>
      <w:r w:rsidRPr="001432F0">
        <w:rPr>
          <w:rFonts w:ascii="Times New Roman" w:hAnsi="Times New Roman" w:cs="Times New Roman"/>
        </w:rPr>
        <w:t>adaugat</w:t>
      </w:r>
      <w:proofErr w:type="spellEnd"/>
      <w:r w:rsidRPr="001432F0">
        <w:rPr>
          <w:rFonts w:ascii="Times New Roman" w:hAnsi="Times New Roman" w:cs="Times New Roman"/>
        </w:rPr>
        <w:t xml:space="preserve"> un </w:t>
      </w:r>
      <w:proofErr w:type="spellStart"/>
      <w:r w:rsidRPr="001432F0">
        <w:rPr>
          <w:rFonts w:ascii="Times New Roman" w:hAnsi="Times New Roman" w:cs="Times New Roman"/>
        </w:rPr>
        <w:t>număr</w:t>
      </w:r>
      <w:proofErr w:type="spellEnd"/>
      <w:r w:rsidRPr="001432F0">
        <w:rPr>
          <w:rFonts w:ascii="Times New Roman" w:hAnsi="Times New Roman" w:cs="Times New Roman"/>
        </w:rPr>
        <w:t xml:space="preserve"> nou, am </w:t>
      </w:r>
      <w:proofErr w:type="spellStart"/>
      <w:r w:rsidRPr="001432F0">
        <w:rPr>
          <w:rFonts w:ascii="Times New Roman" w:hAnsi="Times New Roman" w:cs="Times New Roman"/>
        </w:rPr>
        <w:t>sters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intrare</w:t>
      </w:r>
      <w:proofErr w:type="spellEnd"/>
      <w:r w:rsidRPr="001432F0">
        <w:rPr>
          <w:rFonts w:ascii="Times New Roman" w:hAnsi="Times New Roman" w:cs="Times New Roman"/>
        </w:rPr>
        <w:t xml:space="preserve"> cu del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verificat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prezenta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cheilor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folosind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operatorul</w:t>
      </w:r>
      <w:proofErr w:type="spellEnd"/>
      <w:r w:rsidRPr="001432F0">
        <w:rPr>
          <w:rFonts w:ascii="Times New Roman" w:hAnsi="Times New Roman" w:cs="Times New Roman"/>
        </w:rPr>
        <w:t xml:space="preserve"> in.</w:t>
      </w:r>
    </w:p>
    <w:p w14:paraId="0C1463BA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01EBEC9F" wp14:editId="52E14F73">
            <wp:extent cx="5486400" cy="1917700"/>
            <wp:effectExtent l="0" t="0" r="0" b="0"/>
            <wp:docPr id="3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2955D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1.11: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Dictionaries</w:t>
      </w:r>
    </w:p>
    <w:p w14:paraId="6668CC80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12. Modules and Packages</w:t>
      </w:r>
    </w:p>
    <w:p w14:paraId="5D7A41C9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Importul</w:t>
      </w:r>
      <w:proofErr w:type="spellEnd"/>
      <w:r w:rsidRPr="001432F0">
        <w:rPr>
          <w:rFonts w:ascii="Times New Roman" w:hAnsi="Times New Roman" w:cs="Times New Roman"/>
        </w:rPr>
        <w:t xml:space="preserve"> de module externe.</w:t>
      </w:r>
    </w:p>
    <w:p w14:paraId="363A9C74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0190DF3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import re</w:t>
      </w:r>
    </w:p>
    <w:p w14:paraId="2DD008FD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0F59ABE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spellStart"/>
      <w:r w:rsidRPr="001432F0">
        <w:rPr>
          <w:rFonts w:ascii="Courier New" w:eastAsia="Courier New" w:hAnsi="Courier New" w:cs="Courier New"/>
          <w:color w:val="EE0000"/>
        </w:rPr>
        <w:lastRenderedPageBreak/>
        <w:t>find_members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 xml:space="preserve"> = []</w:t>
      </w:r>
    </w:p>
    <w:p w14:paraId="093E3F4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for member in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dir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(re):</w:t>
      </w:r>
    </w:p>
    <w:p w14:paraId="340E7D9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if "find" in member:</w:t>
      </w:r>
    </w:p>
    <w:p w14:paraId="2AF4F68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find_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members.append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(member)</w:t>
      </w:r>
    </w:p>
    <w:p w14:paraId="12A2E4D0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0E30C523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print(sorted(</w:t>
      </w:r>
      <w:proofErr w:type="spellStart"/>
      <w:r w:rsidRPr="001432F0">
        <w:rPr>
          <w:rFonts w:ascii="Courier New" w:eastAsia="Courier New" w:hAnsi="Courier New" w:cs="Courier New"/>
          <w:color w:val="EE0000"/>
        </w:rPr>
        <w:t>find_members</w:t>
      </w:r>
      <w:proofErr w:type="spellEnd"/>
      <w:r w:rsidRPr="001432F0">
        <w:rPr>
          <w:rFonts w:ascii="Courier New" w:eastAsia="Courier New" w:hAnsi="Courier New" w:cs="Courier New"/>
          <w:color w:val="EE0000"/>
        </w:rPr>
        <w:t>))</w:t>
      </w:r>
    </w:p>
    <w:p w14:paraId="00078914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importat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modulul</w:t>
      </w:r>
      <w:proofErr w:type="spellEnd"/>
      <w:r w:rsidRPr="001432F0">
        <w:rPr>
          <w:rFonts w:ascii="Times New Roman" w:hAnsi="Times New Roman" w:cs="Times New Roman"/>
        </w:rPr>
        <w:t xml:space="preserve"> re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cautat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prin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toate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functiile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atributele</w:t>
      </w:r>
      <w:proofErr w:type="spellEnd"/>
      <w:r w:rsidRPr="001432F0">
        <w:rPr>
          <w:rFonts w:ascii="Times New Roman" w:hAnsi="Times New Roman" w:cs="Times New Roman"/>
        </w:rPr>
        <w:t xml:space="preserve"> sale </w:t>
      </w:r>
      <w:proofErr w:type="spellStart"/>
      <w:r w:rsidRPr="001432F0">
        <w:rPr>
          <w:rFonts w:ascii="Times New Roman" w:hAnsi="Times New Roman" w:cs="Times New Roman"/>
        </w:rPr>
        <w:t>folosind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32F0">
        <w:rPr>
          <w:rFonts w:ascii="Times New Roman" w:hAnsi="Times New Roman" w:cs="Times New Roman"/>
        </w:rPr>
        <w:t>dir</w:t>
      </w:r>
      <w:proofErr w:type="spellEnd"/>
      <w:r w:rsidRPr="001432F0">
        <w:rPr>
          <w:rFonts w:ascii="Times New Roman" w:hAnsi="Times New Roman" w:cs="Times New Roman"/>
        </w:rPr>
        <w:t>(</w:t>
      </w:r>
      <w:proofErr w:type="gramEnd"/>
      <w:r w:rsidRPr="001432F0">
        <w:rPr>
          <w:rFonts w:ascii="Times New Roman" w:hAnsi="Times New Roman" w:cs="Times New Roman"/>
        </w:rPr>
        <w:t xml:space="preserve">), </w:t>
      </w:r>
      <w:proofErr w:type="spellStart"/>
      <w:r w:rsidRPr="001432F0">
        <w:rPr>
          <w:rFonts w:ascii="Times New Roman" w:hAnsi="Times New Roman" w:cs="Times New Roman"/>
        </w:rPr>
        <w:t>filtrandu</w:t>
      </w:r>
      <w:proofErr w:type="spellEnd"/>
      <w:r w:rsidRPr="001432F0">
        <w:rPr>
          <w:rFonts w:ascii="Times New Roman" w:hAnsi="Times New Roman" w:cs="Times New Roman"/>
        </w:rPr>
        <w:t xml:space="preserve">-le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salvandu</w:t>
      </w:r>
      <w:proofErr w:type="spellEnd"/>
      <w:r w:rsidRPr="001432F0">
        <w:rPr>
          <w:rFonts w:ascii="Times New Roman" w:hAnsi="Times New Roman" w:cs="Times New Roman"/>
        </w:rPr>
        <w:t xml:space="preserve">-le </w:t>
      </w:r>
      <w:proofErr w:type="spellStart"/>
      <w:r w:rsidRPr="001432F0">
        <w:rPr>
          <w:rFonts w:ascii="Times New Roman" w:hAnsi="Times New Roman" w:cs="Times New Roman"/>
        </w:rPr>
        <w:t>doar</w:t>
      </w:r>
      <w:proofErr w:type="spellEnd"/>
      <w:r w:rsidRPr="001432F0">
        <w:rPr>
          <w:rFonts w:ascii="Times New Roman" w:hAnsi="Times New Roman" w:cs="Times New Roman"/>
        </w:rPr>
        <w:t xml:space="preserve"> pe </w:t>
      </w:r>
      <w:proofErr w:type="spellStart"/>
      <w:r w:rsidRPr="001432F0">
        <w:rPr>
          <w:rFonts w:ascii="Times New Roman" w:hAnsi="Times New Roman" w:cs="Times New Roman"/>
        </w:rPr>
        <w:t>cele</w:t>
      </w:r>
      <w:proofErr w:type="spellEnd"/>
      <w:r w:rsidRPr="001432F0">
        <w:rPr>
          <w:rFonts w:ascii="Times New Roman" w:hAnsi="Times New Roman" w:cs="Times New Roman"/>
        </w:rPr>
        <w:t xml:space="preserve"> care </w:t>
      </w:r>
      <w:proofErr w:type="spellStart"/>
      <w:r w:rsidRPr="001432F0">
        <w:rPr>
          <w:rFonts w:ascii="Times New Roman" w:hAnsi="Times New Roman" w:cs="Times New Roman"/>
        </w:rPr>
        <w:t>contin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cuvantul</w:t>
      </w:r>
      <w:proofErr w:type="spellEnd"/>
      <w:r w:rsidRPr="001432F0">
        <w:rPr>
          <w:rFonts w:ascii="Times New Roman" w:hAnsi="Times New Roman" w:cs="Times New Roman"/>
        </w:rPr>
        <w:t xml:space="preserve"> find </w:t>
      </w:r>
      <w:proofErr w:type="spellStart"/>
      <w:r w:rsidRPr="001432F0">
        <w:rPr>
          <w:rFonts w:ascii="Times New Roman" w:hAnsi="Times New Roman" w:cs="Times New Roman"/>
        </w:rPr>
        <w:t>intr</w:t>
      </w:r>
      <w:proofErr w:type="spellEnd"/>
      <w:r w:rsidRPr="001432F0">
        <w:rPr>
          <w:rFonts w:ascii="Times New Roman" w:hAnsi="Times New Roman" w:cs="Times New Roman"/>
        </w:rPr>
        <w:t xml:space="preserve">-o </w:t>
      </w:r>
      <w:proofErr w:type="spellStart"/>
      <w:r w:rsidRPr="001432F0">
        <w:rPr>
          <w:rFonts w:ascii="Times New Roman" w:hAnsi="Times New Roman" w:cs="Times New Roman"/>
        </w:rPr>
        <w:t>lista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sortata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3C226652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drawing>
          <wp:inline distT="114300" distB="114300" distL="114300" distR="114300" wp14:anchorId="28B1D7C2" wp14:editId="49AEE3F3">
            <wp:extent cx="5486400" cy="1943100"/>
            <wp:effectExtent l="0" t="0" r="0" b="0"/>
            <wp:docPr id="4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C33C5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1.12: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Modules and Packages</w:t>
      </w:r>
    </w:p>
    <w:p w14:paraId="651AB926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13. Input and Output</w:t>
      </w:r>
    </w:p>
    <w:p w14:paraId="4D3DC391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Citirea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scrierea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datelor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5846692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535FC129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sdt>
        <w:sdtPr>
          <w:rPr>
            <w:color w:val="EE0000"/>
          </w:rPr>
          <w:tag w:val="goog_rdk_0"/>
          <w:id w:val="422899106"/>
        </w:sdtPr>
        <w:sdtContent>
          <w:r w:rsidRPr="001432F0">
            <w:rPr>
              <w:rFonts w:ascii="Cousine" w:eastAsia="Cousine" w:hAnsi="Cousine" w:cs="Cousine"/>
              <w:color w:val="EE0000"/>
            </w:rPr>
            <w:t xml:space="preserve">a, b, c = </w:t>
          </w:r>
          <w:proofErr w:type="gramStart"/>
          <w:r w:rsidRPr="001432F0">
            <w:rPr>
              <w:rFonts w:ascii="Cousine" w:eastAsia="Cousine" w:hAnsi="Cousine" w:cs="Cousine"/>
              <w:color w:val="EE0000"/>
            </w:rPr>
            <w:t>map(</w:t>
          </w:r>
          <w:proofErr w:type="gramEnd"/>
          <w:r w:rsidRPr="001432F0">
            <w:rPr>
              <w:rFonts w:ascii="Cousine" w:eastAsia="Cousine" w:hAnsi="Cousine" w:cs="Cousine"/>
              <w:color w:val="EE0000"/>
            </w:rPr>
            <w:t xml:space="preserve">int, </w:t>
          </w:r>
          <w:proofErr w:type="gramStart"/>
          <w:r w:rsidRPr="001432F0">
            <w:rPr>
              <w:rFonts w:ascii="Cousine" w:eastAsia="Cousine" w:hAnsi="Cousine" w:cs="Cousine"/>
              <w:color w:val="EE0000"/>
            </w:rPr>
            <w:t>input(</w:t>
          </w:r>
          <w:proofErr w:type="gramEnd"/>
          <w:r w:rsidRPr="001432F0">
            <w:rPr>
              <w:rFonts w:ascii="Cousine" w:eastAsia="Cousine" w:hAnsi="Cousine" w:cs="Cousine"/>
              <w:color w:val="EE0000"/>
            </w:rPr>
            <w:t>"</w:t>
          </w:r>
          <w:proofErr w:type="spellStart"/>
          <w:r w:rsidRPr="001432F0">
            <w:rPr>
              <w:rFonts w:ascii="Cousine" w:eastAsia="Cousine" w:hAnsi="Cousine" w:cs="Cousine"/>
              <w:color w:val="EE0000"/>
            </w:rPr>
            <w:t>Introdu</w:t>
          </w:r>
          <w:proofErr w:type="spellEnd"/>
          <w:r w:rsidRPr="001432F0">
            <w:rPr>
              <w:rFonts w:ascii="Cousine" w:eastAsia="Cousine" w:hAnsi="Cousine" w:cs="Cousine"/>
              <w:color w:val="EE0000"/>
            </w:rPr>
            <w:t xml:space="preserve"> 3 </w:t>
          </w:r>
          <w:proofErr w:type="spellStart"/>
          <w:r w:rsidRPr="001432F0">
            <w:rPr>
              <w:rFonts w:ascii="Cousine" w:eastAsia="Cousine" w:hAnsi="Cousine" w:cs="Cousine"/>
              <w:color w:val="EE0000"/>
            </w:rPr>
            <w:t>numere</w:t>
          </w:r>
          <w:proofErr w:type="spellEnd"/>
          <w:r w:rsidRPr="001432F0">
            <w:rPr>
              <w:rFonts w:ascii="Cousine" w:eastAsia="Cousine" w:hAnsi="Cousine" w:cs="Cousine"/>
              <w:color w:val="EE0000"/>
            </w:rPr>
            <w:t xml:space="preserve"> separate </w:t>
          </w:r>
          <w:proofErr w:type="spellStart"/>
          <w:r w:rsidRPr="001432F0">
            <w:rPr>
              <w:rFonts w:ascii="Cousine" w:eastAsia="Cousine" w:hAnsi="Cousine" w:cs="Cousine"/>
              <w:color w:val="EE0000"/>
            </w:rPr>
            <w:t>prin</w:t>
          </w:r>
          <w:proofErr w:type="spellEnd"/>
          <w:r w:rsidRPr="001432F0">
            <w:rPr>
              <w:rFonts w:ascii="Cousine" w:eastAsia="Cousine" w:hAnsi="Cousine" w:cs="Cousine"/>
              <w:color w:val="EE0000"/>
            </w:rPr>
            <w:t xml:space="preserve"> </w:t>
          </w:r>
          <w:proofErr w:type="spellStart"/>
          <w:r w:rsidRPr="001432F0">
            <w:rPr>
              <w:rFonts w:ascii="Cousine" w:eastAsia="Cousine" w:hAnsi="Cousine" w:cs="Cousine"/>
              <w:color w:val="EE0000"/>
            </w:rPr>
            <w:t>spațiu</w:t>
          </w:r>
          <w:proofErr w:type="spellEnd"/>
          <w:r w:rsidRPr="001432F0">
            <w:rPr>
              <w:rFonts w:ascii="Cousine" w:eastAsia="Cousine" w:hAnsi="Cousine" w:cs="Cousine"/>
              <w:color w:val="EE0000"/>
            </w:rPr>
            <w:t>: "</w:t>
          </w:r>
          <w:proofErr w:type="gramStart"/>
          <w:r w:rsidRPr="001432F0">
            <w:rPr>
              <w:rFonts w:ascii="Cousine" w:eastAsia="Cousine" w:hAnsi="Cousine" w:cs="Cousine"/>
              <w:color w:val="EE0000"/>
            </w:rPr>
            <w:t>).split</w:t>
          </w:r>
          <w:proofErr w:type="gramEnd"/>
          <w:r w:rsidRPr="001432F0">
            <w:rPr>
              <w:rFonts w:ascii="Cousine" w:eastAsia="Cousine" w:hAnsi="Cousine" w:cs="Cousine"/>
              <w:color w:val="EE0000"/>
            </w:rPr>
            <w:t>())</w:t>
          </w:r>
        </w:sdtContent>
      </w:sdt>
    </w:p>
    <w:p w14:paraId="1B821EBC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"sum is", a + b + c)</w:t>
      </w:r>
    </w:p>
    <w:p w14:paraId="69E1C7CB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In </w:t>
      </w:r>
      <w:proofErr w:type="spellStart"/>
      <w:r w:rsidRPr="001432F0">
        <w:rPr>
          <w:rFonts w:ascii="Times New Roman" w:hAnsi="Times New Roman" w:cs="Times New Roman"/>
        </w:rPr>
        <w:t>acest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exercițiu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incercat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citesc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trei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numere</w:t>
      </w:r>
      <w:proofErr w:type="spellEnd"/>
      <w:r w:rsidRPr="001432F0">
        <w:rPr>
          <w:rFonts w:ascii="Times New Roman" w:hAnsi="Times New Roman" w:cs="Times New Roman"/>
        </w:rPr>
        <w:t xml:space="preserve"> de la </w:t>
      </w:r>
      <w:proofErr w:type="spellStart"/>
      <w:r w:rsidRPr="001432F0">
        <w:rPr>
          <w:rFonts w:ascii="Times New Roman" w:hAnsi="Times New Roman" w:cs="Times New Roman"/>
        </w:rPr>
        <w:t>tastatura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sa</w:t>
      </w:r>
      <w:proofErr w:type="spellEnd"/>
      <w:r w:rsidRPr="001432F0">
        <w:rPr>
          <w:rFonts w:ascii="Times New Roman" w:hAnsi="Times New Roman" w:cs="Times New Roman"/>
        </w:rPr>
        <w:t xml:space="preserve"> le </w:t>
      </w:r>
      <w:proofErr w:type="spellStart"/>
      <w:r w:rsidRPr="001432F0">
        <w:rPr>
          <w:rFonts w:ascii="Times New Roman" w:hAnsi="Times New Roman" w:cs="Times New Roman"/>
        </w:rPr>
        <w:t>afisez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suma</w:t>
      </w:r>
      <w:proofErr w:type="spellEnd"/>
      <w:r w:rsidRPr="001432F0">
        <w:rPr>
          <w:rFonts w:ascii="Times New Roman" w:hAnsi="Times New Roman" w:cs="Times New Roman"/>
        </w:rPr>
        <w:t xml:space="preserve">. In screenshot se </w:t>
      </w:r>
      <w:proofErr w:type="spellStart"/>
      <w:r w:rsidRPr="001432F0">
        <w:rPr>
          <w:rFonts w:ascii="Times New Roman" w:hAnsi="Times New Roman" w:cs="Times New Roman"/>
        </w:rPr>
        <w:t>observa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eroarea</w:t>
      </w:r>
      <w:proofErr w:type="spellEnd"/>
      <w:r w:rsidRPr="001432F0">
        <w:rPr>
          <w:rFonts w:ascii="Times New Roman" w:hAnsi="Times New Roman" w:cs="Times New Roman"/>
        </w:rPr>
        <w:t xml:space="preserve"> de tip EOF </w:t>
      </w:r>
      <w:proofErr w:type="spellStart"/>
      <w:r w:rsidRPr="001432F0">
        <w:rPr>
          <w:rFonts w:ascii="Times New Roman" w:hAnsi="Times New Roman" w:cs="Times New Roman"/>
        </w:rPr>
        <w:t>deoarece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mediul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interactiv</w:t>
      </w:r>
      <w:proofErr w:type="spellEnd"/>
      <w:r w:rsidRPr="001432F0">
        <w:rPr>
          <w:rFonts w:ascii="Times New Roman" w:hAnsi="Times New Roman" w:cs="Times New Roman"/>
        </w:rPr>
        <w:t xml:space="preserve"> nu a </w:t>
      </w:r>
      <w:proofErr w:type="spellStart"/>
      <w:r w:rsidRPr="001432F0">
        <w:rPr>
          <w:rFonts w:ascii="Times New Roman" w:hAnsi="Times New Roman" w:cs="Times New Roman"/>
        </w:rPr>
        <w:t>primit</w:t>
      </w:r>
      <w:proofErr w:type="spellEnd"/>
      <w:r w:rsidRPr="001432F0">
        <w:rPr>
          <w:rFonts w:ascii="Times New Roman" w:hAnsi="Times New Roman" w:cs="Times New Roman"/>
        </w:rPr>
        <w:t xml:space="preserve"> date de </w:t>
      </w:r>
      <w:proofErr w:type="spellStart"/>
      <w:r w:rsidRPr="001432F0">
        <w:rPr>
          <w:rFonts w:ascii="Times New Roman" w:hAnsi="Times New Roman" w:cs="Times New Roman"/>
        </w:rPr>
        <w:t>intrare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15BAAB1D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556BBD23" wp14:editId="2143DC15">
            <wp:extent cx="5486400" cy="2006600"/>
            <wp:effectExtent l="0" t="0" r="0" b="0"/>
            <wp:docPr id="4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32E62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1.13: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Input and Output</w:t>
      </w:r>
    </w:p>
    <w:p w14:paraId="6D573DF1" w14:textId="77777777" w:rsidR="00863D97" w:rsidRPr="001432F0" w:rsidRDefault="00000000" w:rsidP="001432F0">
      <w:pPr>
        <w:pStyle w:val="Heading2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14. Generators</w:t>
      </w:r>
    </w:p>
    <w:p w14:paraId="46F0264F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32F0">
        <w:rPr>
          <w:rFonts w:ascii="Times New Roman" w:hAnsi="Times New Roman" w:cs="Times New Roman"/>
        </w:rPr>
        <w:t>Crearea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iteratorilor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05FA83F0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Cod </w:t>
      </w:r>
      <w:proofErr w:type="spellStart"/>
      <w:r w:rsidRPr="001432F0">
        <w:rPr>
          <w:rFonts w:ascii="Times New Roman" w:hAnsi="Times New Roman" w:cs="Times New Roman"/>
        </w:rPr>
        <w:t>executat</w:t>
      </w:r>
      <w:proofErr w:type="spellEnd"/>
      <w:r w:rsidRPr="001432F0">
        <w:rPr>
          <w:rFonts w:ascii="Times New Roman" w:hAnsi="Times New Roman" w:cs="Times New Roman"/>
        </w:rPr>
        <w:t>:</w:t>
      </w:r>
    </w:p>
    <w:p w14:paraId="76A43C7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def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fib(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):</w:t>
      </w:r>
    </w:p>
    <w:p w14:paraId="15B1915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a, b = 1, 1</w:t>
      </w:r>
    </w:p>
    <w:p w14:paraId="582212F8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while 1:</w:t>
      </w:r>
    </w:p>
    <w:p w14:paraId="2E3E95C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yield a</w:t>
      </w:r>
    </w:p>
    <w:p w14:paraId="3205ADEB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a, b = b, a + b</w:t>
      </w:r>
    </w:p>
    <w:p w14:paraId="1EEDDF0C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26929E8F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import types</w:t>
      </w:r>
    </w:p>
    <w:p w14:paraId="61D9AD9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>if type(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fib(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)) == </w:t>
      </w:r>
      <w:proofErr w:type="spellStart"/>
      <w:proofErr w:type="gramStart"/>
      <w:r w:rsidRPr="001432F0">
        <w:rPr>
          <w:rFonts w:ascii="Courier New" w:eastAsia="Courier New" w:hAnsi="Courier New" w:cs="Courier New"/>
          <w:color w:val="EE0000"/>
        </w:rPr>
        <w:t>types.GeneratorType</w:t>
      </w:r>
      <w:proofErr w:type="spellEnd"/>
      <w:proofErr w:type="gramEnd"/>
      <w:r w:rsidRPr="001432F0">
        <w:rPr>
          <w:rFonts w:ascii="Courier New" w:eastAsia="Courier New" w:hAnsi="Courier New" w:cs="Courier New"/>
          <w:color w:val="EE0000"/>
        </w:rPr>
        <w:t>:</w:t>
      </w:r>
    </w:p>
    <w:p w14:paraId="76E45071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print(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"Good,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The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 xml:space="preserve"> fib function is a generator.")</w:t>
      </w:r>
    </w:p>
    <w:p w14:paraId="2FEEE4CE" w14:textId="77777777" w:rsidR="00863D97" w:rsidRPr="001432F0" w:rsidRDefault="00863D97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</w:p>
    <w:p w14:paraId="7ACC8015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counter = 0</w:t>
      </w:r>
    </w:p>
    <w:p w14:paraId="125AB040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for n in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fib(</w:t>
      </w:r>
      <w:proofErr w:type="gramEnd"/>
      <w:r w:rsidRPr="001432F0">
        <w:rPr>
          <w:rFonts w:ascii="Courier New" w:eastAsia="Courier New" w:hAnsi="Courier New" w:cs="Courier New"/>
          <w:color w:val="EE0000"/>
        </w:rPr>
        <w:t>):</w:t>
      </w:r>
    </w:p>
    <w:p w14:paraId="3C283C3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print(n)</w:t>
      </w:r>
    </w:p>
    <w:p w14:paraId="6E9B40A7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counter += 1</w:t>
      </w:r>
    </w:p>
    <w:p w14:paraId="550C40BA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if counter == 10:</w:t>
      </w:r>
    </w:p>
    <w:p w14:paraId="521BF55D" w14:textId="77777777" w:rsidR="00863D97" w:rsidRPr="001432F0" w:rsidRDefault="00000000" w:rsidP="001432F0">
      <w:pPr>
        <w:spacing w:line="240" w:lineRule="auto"/>
        <w:rPr>
          <w:rFonts w:ascii="Courier New" w:eastAsia="Courier New" w:hAnsi="Courier New" w:cs="Courier New"/>
          <w:color w:val="EE0000"/>
        </w:rPr>
      </w:pPr>
      <w:r w:rsidRPr="001432F0">
        <w:rPr>
          <w:rFonts w:ascii="Courier New" w:eastAsia="Courier New" w:hAnsi="Courier New" w:cs="Courier New"/>
          <w:color w:val="EE0000"/>
        </w:rPr>
        <w:t xml:space="preserve">            </w:t>
      </w:r>
      <w:proofErr w:type="gramStart"/>
      <w:r w:rsidRPr="001432F0">
        <w:rPr>
          <w:rFonts w:ascii="Courier New" w:eastAsia="Courier New" w:hAnsi="Courier New" w:cs="Courier New"/>
          <w:color w:val="EE0000"/>
        </w:rPr>
        <w:t>break</w:t>
      </w:r>
      <w:proofErr w:type="gramEnd"/>
    </w:p>
    <w:p w14:paraId="15A0C9CE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definit</w:t>
      </w:r>
      <w:proofErr w:type="spellEnd"/>
      <w:r w:rsidRPr="001432F0">
        <w:rPr>
          <w:rFonts w:ascii="Times New Roman" w:hAnsi="Times New Roman" w:cs="Times New Roman"/>
        </w:rPr>
        <w:t xml:space="preserve"> o </w:t>
      </w:r>
      <w:proofErr w:type="spellStart"/>
      <w:r w:rsidRPr="001432F0">
        <w:rPr>
          <w:rFonts w:ascii="Times New Roman" w:hAnsi="Times New Roman" w:cs="Times New Roman"/>
        </w:rPr>
        <w:t>functie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generatoare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gramStart"/>
      <w:r w:rsidRPr="001432F0">
        <w:rPr>
          <w:rFonts w:ascii="Times New Roman" w:hAnsi="Times New Roman" w:cs="Times New Roman"/>
        </w:rPr>
        <w:t>fib(</w:t>
      </w:r>
      <w:proofErr w:type="gramEnd"/>
      <w:r w:rsidRPr="001432F0">
        <w:rPr>
          <w:rFonts w:ascii="Times New Roman" w:hAnsi="Times New Roman" w:cs="Times New Roman"/>
        </w:rPr>
        <w:t xml:space="preserve">) care </w:t>
      </w:r>
      <w:proofErr w:type="spellStart"/>
      <w:r w:rsidRPr="001432F0">
        <w:rPr>
          <w:rFonts w:ascii="Times New Roman" w:hAnsi="Times New Roman" w:cs="Times New Roman"/>
        </w:rPr>
        <w:t>genereaza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sirul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lui</w:t>
      </w:r>
      <w:proofErr w:type="spellEnd"/>
      <w:r w:rsidRPr="001432F0">
        <w:rPr>
          <w:rFonts w:ascii="Times New Roman" w:hAnsi="Times New Roman" w:cs="Times New Roman"/>
        </w:rPr>
        <w:t xml:space="preserve"> Fibonacci </w:t>
      </w:r>
      <w:proofErr w:type="spellStart"/>
      <w:r w:rsidRPr="001432F0">
        <w:rPr>
          <w:rFonts w:ascii="Times New Roman" w:hAnsi="Times New Roman" w:cs="Times New Roman"/>
        </w:rPr>
        <w:t>folosind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instrucțiunea</w:t>
      </w:r>
      <w:proofErr w:type="spellEnd"/>
      <w:r w:rsidRPr="001432F0">
        <w:rPr>
          <w:rFonts w:ascii="Times New Roman" w:hAnsi="Times New Roman" w:cs="Times New Roman"/>
        </w:rPr>
        <w:t xml:space="preserve"> yield. Am </w:t>
      </w:r>
      <w:proofErr w:type="spellStart"/>
      <w:r w:rsidRPr="001432F0">
        <w:rPr>
          <w:rFonts w:ascii="Times New Roman" w:hAnsi="Times New Roman" w:cs="Times New Roman"/>
        </w:rPr>
        <w:t>verificat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daca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functia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este</w:t>
      </w:r>
      <w:proofErr w:type="spellEnd"/>
      <w:r w:rsidRPr="001432F0">
        <w:rPr>
          <w:rFonts w:ascii="Times New Roman" w:hAnsi="Times New Roman" w:cs="Times New Roman"/>
        </w:rPr>
        <w:t xml:space="preserve"> un generator </w:t>
      </w:r>
      <w:proofErr w:type="spellStart"/>
      <w:r w:rsidRPr="001432F0">
        <w:rPr>
          <w:rFonts w:ascii="Times New Roman" w:hAnsi="Times New Roman" w:cs="Times New Roman"/>
        </w:rPr>
        <w:t>si</w:t>
      </w:r>
      <w:proofErr w:type="spellEnd"/>
      <w:r w:rsidRPr="001432F0">
        <w:rPr>
          <w:rFonts w:ascii="Times New Roman" w:hAnsi="Times New Roman" w:cs="Times New Roman"/>
        </w:rPr>
        <w:t xml:space="preserve"> am </w:t>
      </w:r>
      <w:proofErr w:type="spellStart"/>
      <w:r w:rsidRPr="001432F0">
        <w:rPr>
          <w:rFonts w:ascii="Times New Roman" w:hAnsi="Times New Roman" w:cs="Times New Roman"/>
        </w:rPr>
        <w:t>afisat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primele</w:t>
      </w:r>
      <w:proofErr w:type="spellEnd"/>
      <w:r w:rsidRPr="001432F0">
        <w:rPr>
          <w:rFonts w:ascii="Times New Roman" w:hAnsi="Times New Roman" w:cs="Times New Roman"/>
        </w:rPr>
        <w:t xml:space="preserve"> 10 </w:t>
      </w:r>
      <w:proofErr w:type="spellStart"/>
      <w:r w:rsidRPr="001432F0">
        <w:rPr>
          <w:rFonts w:ascii="Times New Roman" w:hAnsi="Times New Roman" w:cs="Times New Roman"/>
        </w:rPr>
        <w:t>numere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generat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546A8F38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435EC87A" wp14:editId="263DC8AA">
            <wp:extent cx="5486400" cy="1917700"/>
            <wp:effectExtent l="0" t="0" r="0" b="0"/>
            <wp:docPr id="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537B4" w14:textId="77777777" w:rsidR="00863D97" w:rsidRPr="001432F0" w:rsidRDefault="00000000" w:rsidP="001432F0">
      <w:pPr>
        <w:spacing w:line="240" w:lineRule="auto"/>
        <w:jc w:val="center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Fig. 1.14: </w:t>
      </w:r>
      <w:proofErr w:type="spellStart"/>
      <w:r w:rsidRPr="001432F0">
        <w:rPr>
          <w:rFonts w:ascii="Times New Roman" w:hAnsi="Times New Roman" w:cs="Times New Roman"/>
        </w:rPr>
        <w:t>Rezultat</w:t>
      </w:r>
      <w:proofErr w:type="spellEnd"/>
      <w:r w:rsidRPr="001432F0">
        <w:rPr>
          <w:rFonts w:ascii="Times New Roman" w:hAnsi="Times New Roman" w:cs="Times New Roman"/>
        </w:rPr>
        <w:t xml:space="preserve"> Generators</w:t>
      </w:r>
    </w:p>
    <w:p w14:paraId="3E36BE7F" w14:textId="77777777" w:rsidR="00863D97" w:rsidRPr="001432F0" w:rsidRDefault="00863D97" w:rsidP="001432F0">
      <w:pPr>
        <w:spacing w:line="240" w:lineRule="auto"/>
        <w:rPr>
          <w:rFonts w:ascii="Times New Roman" w:hAnsi="Times New Roman" w:cs="Times New Roman"/>
        </w:rPr>
      </w:pPr>
    </w:p>
    <w:p w14:paraId="5536DA43" w14:textId="77777777" w:rsidR="00863D97" w:rsidRPr="001432F0" w:rsidRDefault="00000000" w:rsidP="001432F0">
      <w:pPr>
        <w:pStyle w:val="Heading1"/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>CONCLUZII</w:t>
      </w:r>
    </w:p>
    <w:p w14:paraId="34602B29" w14:textId="77777777" w:rsidR="00863D97" w:rsidRPr="001432F0" w:rsidRDefault="00000000" w:rsidP="001432F0">
      <w:pPr>
        <w:spacing w:line="240" w:lineRule="auto"/>
        <w:rPr>
          <w:rFonts w:ascii="Times New Roman" w:hAnsi="Times New Roman" w:cs="Times New Roman"/>
        </w:rPr>
      </w:pPr>
      <w:r w:rsidRPr="001432F0">
        <w:rPr>
          <w:rFonts w:ascii="Times New Roman" w:hAnsi="Times New Roman" w:cs="Times New Roman"/>
        </w:rPr>
        <w:t xml:space="preserve">Am </w:t>
      </w:r>
      <w:proofErr w:type="spellStart"/>
      <w:r w:rsidRPr="001432F0">
        <w:rPr>
          <w:rFonts w:ascii="Times New Roman" w:hAnsi="Times New Roman" w:cs="Times New Roman"/>
        </w:rPr>
        <w:t>parcurs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întregul</w:t>
      </w:r>
      <w:proofErr w:type="spellEnd"/>
      <w:r w:rsidRPr="001432F0">
        <w:rPr>
          <w:rFonts w:ascii="Times New Roman" w:hAnsi="Times New Roman" w:cs="Times New Roman"/>
        </w:rPr>
        <w:t xml:space="preserve"> curriculum de pe learnpython.org, </w:t>
      </w:r>
      <w:proofErr w:type="spellStart"/>
      <w:r w:rsidRPr="001432F0">
        <w:rPr>
          <w:rFonts w:ascii="Times New Roman" w:hAnsi="Times New Roman" w:cs="Times New Roman"/>
        </w:rPr>
        <w:t>cuprinzând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conceptele</w:t>
      </w:r>
      <w:proofErr w:type="spellEnd"/>
      <w:r w:rsidRPr="001432F0">
        <w:rPr>
          <w:rFonts w:ascii="Times New Roman" w:hAnsi="Times New Roman" w:cs="Times New Roman"/>
        </w:rPr>
        <w:t xml:space="preserve"> de </w:t>
      </w:r>
      <w:proofErr w:type="spellStart"/>
      <w:r w:rsidRPr="001432F0">
        <w:rPr>
          <w:rFonts w:ascii="Times New Roman" w:hAnsi="Times New Roman" w:cs="Times New Roman"/>
        </w:rPr>
        <w:t>bază</w:t>
      </w:r>
      <w:proofErr w:type="spellEnd"/>
      <w:r w:rsidRPr="001432F0">
        <w:rPr>
          <w:rFonts w:ascii="Times New Roman" w:hAnsi="Times New Roman" w:cs="Times New Roman"/>
        </w:rPr>
        <w:t xml:space="preserve">, </w:t>
      </w:r>
      <w:proofErr w:type="spellStart"/>
      <w:r w:rsidRPr="001432F0">
        <w:rPr>
          <w:rFonts w:ascii="Times New Roman" w:hAnsi="Times New Roman" w:cs="Times New Roman"/>
        </w:rPr>
        <w:t>programarea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vizuală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și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tehnicile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avansate</w:t>
      </w:r>
      <w:proofErr w:type="spellEnd"/>
      <w:r w:rsidRPr="001432F0">
        <w:rPr>
          <w:rFonts w:ascii="Times New Roman" w:hAnsi="Times New Roman" w:cs="Times New Roman"/>
        </w:rPr>
        <w:t xml:space="preserve"> de Python. </w:t>
      </w:r>
      <w:proofErr w:type="spellStart"/>
      <w:r w:rsidRPr="001432F0">
        <w:rPr>
          <w:rFonts w:ascii="Times New Roman" w:hAnsi="Times New Roman" w:cs="Times New Roman"/>
        </w:rPr>
        <w:t>Lucrarea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confirmă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asimilarea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practică</w:t>
      </w:r>
      <w:proofErr w:type="spellEnd"/>
      <w:r w:rsidRPr="001432F0">
        <w:rPr>
          <w:rFonts w:ascii="Times New Roman" w:hAnsi="Times New Roman" w:cs="Times New Roman"/>
        </w:rPr>
        <w:t xml:space="preserve"> a </w:t>
      </w:r>
      <w:proofErr w:type="spellStart"/>
      <w:r w:rsidRPr="001432F0">
        <w:rPr>
          <w:rFonts w:ascii="Times New Roman" w:hAnsi="Times New Roman" w:cs="Times New Roman"/>
        </w:rPr>
        <w:t>noțiunilor</w:t>
      </w:r>
      <w:proofErr w:type="spellEnd"/>
      <w:r w:rsidRPr="001432F0">
        <w:rPr>
          <w:rFonts w:ascii="Times New Roman" w:hAnsi="Times New Roman" w:cs="Times New Roman"/>
        </w:rPr>
        <w:t xml:space="preserve"> </w:t>
      </w:r>
      <w:proofErr w:type="spellStart"/>
      <w:r w:rsidRPr="001432F0">
        <w:rPr>
          <w:rFonts w:ascii="Times New Roman" w:hAnsi="Times New Roman" w:cs="Times New Roman"/>
        </w:rPr>
        <w:t>teoretice</w:t>
      </w:r>
      <w:proofErr w:type="spellEnd"/>
      <w:r w:rsidRPr="001432F0">
        <w:rPr>
          <w:rFonts w:ascii="Times New Roman" w:hAnsi="Times New Roman" w:cs="Times New Roman"/>
        </w:rPr>
        <w:t>.</w:t>
      </w:r>
    </w:p>
    <w:p w14:paraId="74FBBE60" w14:textId="30AA7706" w:rsidR="00863D97" w:rsidRDefault="00863D97" w:rsidP="001432F0">
      <w:pPr>
        <w:spacing w:line="240" w:lineRule="auto"/>
      </w:pPr>
    </w:p>
    <w:sectPr w:rsidR="00863D9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68A7CEB-A331-48F4-B274-E7A745BF1451}"/>
    <w:embedBold r:id="rId2" w:fontKey="{10AE956B-9AB5-4398-96F1-C2DB8EEDAECA}"/>
    <w:embedItalic r:id="rId3" w:fontKey="{61E95E43-9BD9-4C5B-8158-C3F99A2910A7}"/>
    <w:embedBoldItalic r:id="rId4" w:fontKey="{CFCE3FC9-8E7A-49DB-94E6-9DF778EA10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D4D387-4853-45F5-91F5-B443CB743D81}"/>
    <w:embedBold r:id="rId6" w:fontKey="{A579471B-548D-43B2-A8CD-466349F894C9}"/>
    <w:embedItalic r:id="rId7" w:fontKey="{BAF2E988-738C-4C8D-AD81-8A18D8648F8D}"/>
    <w:embedBoldItalic r:id="rId8" w:fontKey="{3C06A8A9-D73B-464C-9705-640CE6506A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9" w:fontKey="{84FDA426-B761-4F0A-84E3-FDEDB6DD63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36624"/>
    <w:multiLevelType w:val="multilevel"/>
    <w:tmpl w:val="A510BF0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88359618">
    <w:abstractNumId w:val="0"/>
  </w:num>
  <w:num w:numId="2" w16cid:durableId="1136534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0513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1061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25254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1945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D97"/>
    <w:rsid w:val="001432F0"/>
    <w:rsid w:val="00863D97"/>
    <w:rsid w:val="00B7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1329"/>
  <w15:docId w15:val="{5ADFF09E-D054-4341-B46C-C97A16E6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+FP4Tb+4GBdLNw4arSBQoNTbQ==">CgMxLjAaIQoBMBIcChoIB0IWCgtDb3VyaWVyIE5ldxIHQ291c2luZTgAciExODhNeW1tZWlteC1sczEzUFI5TWlUbzJvT3RrMmFuc1k=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AB3976-35C1-4F9E-9305-83D27E2E2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Razvan Cretu</cp:lastModifiedBy>
  <cp:revision>2</cp:revision>
  <dcterms:created xsi:type="dcterms:W3CDTF">2013-12-23T23:15:00Z</dcterms:created>
  <dcterms:modified xsi:type="dcterms:W3CDTF">2026-10-06T12:18:00Z</dcterms:modified>
</cp:coreProperties>
</file>